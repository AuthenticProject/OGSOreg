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Soal Penyisihan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Suatu data berat badan 5 siswa dinyatakan sebagai b₁, b₂, b₃, b₄, b₅. Rata-rata dari kelima data tersebut adalah 45 kg dan mediannya adalah 48 kg. Setelah ditambahkan satu data baru b₆, rata-rata naik menjadi 46 kg tetapi median tetap. Tentukan selisih antara b₆ dan b₃.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sebuah pondok, rata-rata nilai matematika santri putra adalah 84 (jumlah putra =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rata-rata santri putri adalah 78 (jumlah putri =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Jika diketahui jumlah semua santri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p+q=60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rata-rata keseluruhan adalah 82, tentukan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Jika lima data memiliki rata-rata 12, median 12, modus 15, dan range (jangkauan) 7, maka data kedua setelah diurutkan adalah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Sebidang tanah berbentuk segitiga dengan setiap titik sudutnya diberi tonggak pembatas A,B, dan C. Jika jarak antara tonggak A dan B adalah 300 m, sudut ABC=45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dan sudut BCA=60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jarak antara tonggak A dan C adalah...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 105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tan 15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Hitung nilai tepat (bentuk akar) dari sin75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sdt>
        <w:sdtPr>
          <w:id w:val="117216770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−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cos15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Diketahui fungsi f(x)=2x2–3x+1 dan fungsi g(x)=x2–4x+2 maka nilai dari (f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∘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g)(1)=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Diketahui dan f(x)=x2+x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(g∘f)(x)=2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+2x+3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Tentukan nilai g(x)!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Fungsi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2x+3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x+1</m:t>
            </m:r>
          </m:den>
        </m:f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Tentukan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Diketahui fungsi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f(x)=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3x+2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x-1</m:t>
            </m:r>
          </m:den>
        </m:f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Tentukan fungsi invers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(x)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nilai dari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Jawaban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Pembahasan (Format Singkat dan Matematis):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Misalkan Data Lama:  b₁, b₂, b₃, b₄, b₅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Rata-rata lama:  (b₁ + b₂ + b₃ + b₄ + b₅)/5 = 45  →  b₁ + b₂ + b₃ + b₄ + b₅ = 225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Median = b₃ = 48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Data Baru:  b₁, b₂, b₃, b₄, b₅, b₆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Rata-rata baru:  (b₁ + b₂ + b₃ + b₄ + b₅ + b₆)/6 = 46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→ b₁ + b₂ + b₃ + b₄ + b₅ + b₆ = 276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Selisih jumlah data baru dan lama:  276 − 225 = b₆ = 51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Karena median tetap, maka posisi median tidak berubah → b₃ = b₄ = 48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Selisih:  b₆ − b₃ = 51 − 48 = 3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Jadi, selisih antara b₆ dan b₃ adalah 3 kg.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putra =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84p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Total putri =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78q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Total keseluruhan =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84p+78q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Rata-rata keseluruhan 82 berarti:</w:t>
      </w:r>
    </w:p>
    <w:p w:rsidR="00000000" w:rsidDel="00000000" w:rsidP="00000000" w:rsidRDefault="00000000" w:rsidRPr="00000000" w14:paraId="0000002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84p+78q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p+q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=82,p+q=60.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Substitusi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p+q=60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84p+78q=82⋅60=4920.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q=60-p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Masukkan:</w:t>
      </w:r>
    </w:p>
    <w:p w:rsidR="00000000" w:rsidDel="00000000" w:rsidP="00000000" w:rsidRDefault="00000000" w:rsidRPr="00000000" w14:paraId="00000027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84p+78(60-p)=492084p+4680-78p=49206p+4680=4920⇒6p=240⇒p=40.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Maka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q=60-40=20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Jawaban: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p=40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(putra),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q=20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(putri).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6985</wp:posOffset>
            </wp:positionV>
            <wp:extent cx="4048125" cy="3457575"/>
            <wp:effectExtent b="0" l="0" r="0" t="0"/>
            <wp:wrapNone/>
            <wp:docPr id="20351799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45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439534" cy="5468113"/>
            <wp:effectExtent b="0" l="0" r="0" t="0"/>
            <wp:wrapNone/>
            <wp:docPr id="20351799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468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477375" cy="4677428"/>
            <wp:effectExtent b="0" l="0" r="0" t="0"/>
            <wp:wrapNone/>
            <wp:docPr id="203517990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77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5486400" cy="2568575"/>
            <wp:effectExtent b="0" l="0" r="0" t="0"/>
            <wp:wrapNone/>
            <wp:docPr id="20351799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-1269</wp:posOffset>
            </wp:positionV>
            <wp:extent cx="5486400" cy="2294255"/>
            <wp:effectExtent b="0" l="0" r="0" t="0"/>
            <wp:wrapNone/>
            <wp:docPr id="20351799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Kita punya</w:t>
        <w:br w:type="textWrapping"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f(x)=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+x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(g∘f)(x)=2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+2x+3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Misalkan </w:t>
      </w:r>
      <m:oMath>
        <m:r>
          <w:rPr>
            <w:rFonts w:ascii="Cambria Math" w:cs="Cambria Math" w:eastAsia="Cambria Math" w:hAnsi="Cambria Math"/>
          </w:rPr>
          <m:t xml:space="preserve">u=f(x)=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+x</m:t>
        </m:r>
      </m:oMath>
      <w:r w:rsidDel="00000000" w:rsidR="00000000" w:rsidRPr="00000000">
        <w:rPr>
          <w:rtl w:val="0"/>
        </w:rPr>
        <w:t xml:space="preserve">. Maka</w:t>
      </w:r>
    </w:p>
    <w:p w:rsidR="00000000" w:rsidDel="00000000" w:rsidP="00000000" w:rsidRDefault="00000000" w:rsidRPr="00000000" w14:paraId="0000006F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(g∘f)(x)=g(f(x))=g(u)=2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+2x+3.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Tapi </w:t>
      </w:r>
      <m:oMath>
        <m:r>
          <w:rPr>
            <w:rFonts w:ascii="Cambria Math" w:cs="Cambria Math" w:eastAsia="Cambria Math" w:hAnsi="Cambria Math"/>
          </w:rPr>
          <m:t xml:space="preserve">2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+2x+3=2(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+x)+3=2u+3</m:t>
        </m:r>
      </m:oMath>
      <w:r w:rsidDel="00000000" w:rsidR="00000000" w:rsidRPr="00000000">
        <w:rPr>
          <w:rtl w:val="0"/>
        </w:rPr>
        <w:t xml:space="preserve">. Jadi</w:t>
      </w:r>
    </w:p>
    <w:p w:rsidR="00000000" w:rsidDel="00000000" w:rsidP="00000000" w:rsidRDefault="00000000" w:rsidRPr="00000000" w14:paraId="0000007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g(u)=2u+3.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Dengan mengganti kembali variabel </w:t>
      </w:r>
      <m:oMath>
        <m:r>
          <w:rPr>
            <w:rFonts w:ascii="Cambria Math" w:cs="Cambria Math" w:eastAsia="Cambria Math" w:hAnsi="Cambria Math"/>
          </w:rPr>
          <m:t xml:space="preserve">u</m:t>
        </m:r>
      </m:oMath>
      <w:r w:rsidDel="00000000" w:rsidR="00000000" w:rsidRPr="00000000">
        <w:rPr>
          <w:rtl w:val="0"/>
        </w:rPr>
        <w:t xml:space="preserve">ke </w:t>
      </w:r>
      <m:oMath>
        <m:r>
          <w:rPr>
            <w:rFonts w:ascii="Cambria Math" w:cs="Cambria Math" w:eastAsia="Cambria Math" w:hAnsi="Cambria Math"/>
          </w:rPr>
          <m:t xml:space="preserve">x</m:t>
        </m:r>
      </m:oMath>
      <w:r w:rsidDel="00000000" w:rsidR="00000000" w:rsidRPr="00000000">
        <w:rPr>
          <w:rtl w:val="0"/>
        </w:rPr>
        <w:t xml:space="preserve">, diperoleh</w:t>
      </w:r>
    </w:p>
    <w:p w:rsidR="00000000" w:rsidDel="00000000" w:rsidP="00000000" w:rsidRDefault="00000000" w:rsidRPr="00000000" w14:paraId="0000007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g(x)=2x+3.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Langkah 1: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Misal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y=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2x+3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Langkah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Tukar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x↔y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2y+3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Langkah 3: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Kalikan silang:</w:t>
      </w:r>
    </w:p>
    <w:p w:rsidR="00000000" w:rsidDel="00000000" w:rsidP="00000000" w:rsidRDefault="00000000" w:rsidRPr="00000000" w14:paraId="0000007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x(y+1)=2y+3xy+x=2y+3xy-2y=3-xy(x-2)=3-xy=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3-x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Maka:</w:t>
      </w:r>
    </w:p>
    <w:p w:rsidR="00000000" w:rsidDel="00000000" w:rsidP="00000000" w:rsidRDefault="00000000" w:rsidRPr="00000000" w14:paraId="0000007C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(x)=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3-x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Misalkan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y=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3x+2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Tukar posisi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F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3y+2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y-1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Kalikan silang:</w:t>
      </w:r>
    </w:p>
    <w:p w:rsidR="00000000" w:rsidDel="00000000" w:rsidP="00000000" w:rsidRDefault="00000000" w:rsidRPr="00000000" w14:paraId="00000081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x(y-1)=3y+2xy-x=3y+2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Kumpulkan suku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satu sisi:</w:t>
      </w:r>
    </w:p>
    <w:p w:rsidR="00000000" w:rsidDel="00000000" w:rsidP="00000000" w:rsidRDefault="00000000" w:rsidRPr="00000000" w14:paraId="0000008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xy-3y=x+2y(x-3)=x+2y=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Jadi,</w:t>
      </w:r>
    </w:p>
    <w:p w:rsidR="00000000" w:rsidDel="00000000" w:rsidP="00000000" w:rsidRDefault="00000000" w:rsidRPr="00000000" w14:paraId="0000008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(x)=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Hitung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(5)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7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(5)=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5-3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Jawaban akhir: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(x)=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x+2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x-3</m:t>
            </m:r>
          </m:den>
        </m:f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dan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-1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(5)=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C03B60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CJEZHnhUzouR3WbKZ96hA4NQvA==">CgMxLjAaJQoBMBIgCh4IB0IaCg9UaW1lcyBOZXcgUm9tYW4SB0d1bmdzdWg4AHIhMWR3UFFaQmIwcHo3cldMZXVZZXU1c1dKRXlCdXoyYXhD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2025-10-26T14:50:00Z</dcterms:created>
  <dc:creator>python-docx</dc:creator>
</cp:coreProperties>
</file>