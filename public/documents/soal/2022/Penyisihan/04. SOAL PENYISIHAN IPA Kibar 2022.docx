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D794A" w14:textId="58C10E05" w:rsidR="003322D0" w:rsidRPr="003322D0" w:rsidRDefault="003322D0" w:rsidP="00717238">
      <w:pPr>
        <w:spacing w:after="0" w:line="360" w:lineRule="auto"/>
        <w:jc w:val="center"/>
        <w:rPr>
          <w:rFonts w:ascii="TimesNewRomanPS" w:eastAsia="TimesNewRomanPS" w:hAnsi="TimesNewRomanPS"/>
          <w:b/>
          <w:color w:val="000000"/>
          <w:sz w:val="24"/>
          <w:szCs w:val="24"/>
        </w:rPr>
      </w:pPr>
      <w:bookmarkStart w:id="0" w:name="_Hlk122326966"/>
      <w:r w:rsidRPr="003322D0">
        <w:rPr>
          <w:rFonts w:ascii="TimesNewRomanPS" w:eastAsia="TimesNewRomanPS" w:hAnsi="TimesNewRomanPS"/>
          <w:b/>
          <w:color w:val="000000"/>
          <w:sz w:val="24"/>
          <w:szCs w:val="24"/>
        </w:rPr>
        <w:t>KATA PENGANTAR</w:t>
      </w:r>
    </w:p>
    <w:p w14:paraId="6712CCEB" w14:textId="77777777" w:rsidR="003322D0" w:rsidRPr="003322D0" w:rsidRDefault="003322D0" w:rsidP="00717238">
      <w:pPr>
        <w:spacing w:after="0" w:line="360" w:lineRule="auto"/>
        <w:rPr>
          <w:rFonts w:ascii="TimesNewRomanPS" w:eastAsia="TimesNewRomanPS" w:hAnsi="TimesNewRomanPS"/>
          <w:bCs/>
          <w:color w:val="000000"/>
          <w:sz w:val="24"/>
          <w:szCs w:val="24"/>
        </w:rPr>
      </w:pPr>
    </w:p>
    <w:p w14:paraId="574C46AF" w14:textId="77777777" w:rsidR="003322D0" w:rsidRPr="003322D0" w:rsidRDefault="003322D0" w:rsidP="00717238">
      <w:pPr>
        <w:spacing w:after="0" w:line="360" w:lineRule="auto"/>
        <w:rPr>
          <w:rFonts w:ascii="TimesNewRomanPS" w:eastAsia="TimesNewRomanPS" w:hAnsi="TimesNewRomanPS"/>
          <w:bCs/>
          <w:color w:val="000000"/>
          <w:sz w:val="24"/>
          <w:szCs w:val="24"/>
        </w:rPr>
      </w:pP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Assalamu’alaikum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Warahamatullahi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Wabarkatuh</w:t>
      </w:r>
      <w:proofErr w:type="spellEnd"/>
    </w:p>
    <w:p w14:paraId="24409652" w14:textId="77777777" w:rsidR="003322D0" w:rsidRPr="003322D0" w:rsidRDefault="003322D0" w:rsidP="00717238">
      <w:pPr>
        <w:spacing w:after="0" w:line="360" w:lineRule="auto"/>
        <w:ind w:firstLine="720"/>
        <w:rPr>
          <w:rFonts w:ascii="TimesNewRomanPS" w:eastAsia="TimesNewRomanPS" w:hAnsi="TimesNewRomanPS"/>
          <w:bCs/>
          <w:color w:val="000000"/>
          <w:sz w:val="24"/>
          <w:szCs w:val="24"/>
        </w:rPr>
      </w:pPr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Alhamdulillah,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Segala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puji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bagi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Allah,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sumber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segala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ilmu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, dan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salam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sejahtera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kepada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rasul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-Nya, Nabi Muhammad SAW,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beserta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ahli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keluarga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,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kerabat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, dan para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sahabatnya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yang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mulia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,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akhirnya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telah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menyelesaikan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pengetikan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soal-soal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Online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Gontor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Science Olympiad Among Campuses 2024/1445. Dan kami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harap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dengan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dokumentasi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soal-soal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ini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, para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peserta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memiliki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gambaran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mengenai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soal-soal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yang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akan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diujikan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dikemudian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hari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. Dan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terakhir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, kami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selalu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berharap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kepada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Allah SWT,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semoga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dokumentasi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soal-soal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ini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dapat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memberi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manfaat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sebesar-besarnya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bagi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peserta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sekalian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.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Aamiin</w:t>
      </w:r>
      <w:proofErr w:type="spellEnd"/>
    </w:p>
    <w:p w14:paraId="5CD38D19" w14:textId="77777777" w:rsidR="003322D0" w:rsidRPr="003322D0" w:rsidRDefault="003322D0" w:rsidP="00717238">
      <w:pPr>
        <w:spacing w:after="0" w:line="360" w:lineRule="auto"/>
        <w:rPr>
          <w:rFonts w:ascii="TimesNewRomanPS" w:eastAsia="TimesNewRomanPS" w:hAnsi="TimesNewRomanPS"/>
          <w:bCs/>
          <w:color w:val="000000"/>
          <w:sz w:val="24"/>
          <w:szCs w:val="24"/>
        </w:rPr>
      </w:pP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Wassalamu’alaikum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Warahmatullahi</w:t>
      </w:r>
      <w:proofErr w:type="spellEnd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 xml:space="preserve"> </w:t>
      </w:r>
      <w:proofErr w:type="spellStart"/>
      <w:r w:rsidRPr="003322D0">
        <w:rPr>
          <w:rFonts w:ascii="TimesNewRomanPS" w:eastAsia="TimesNewRomanPS" w:hAnsi="TimesNewRomanPS"/>
          <w:bCs/>
          <w:color w:val="000000"/>
          <w:sz w:val="24"/>
          <w:szCs w:val="24"/>
        </w:rPr>
        <w:t>Wabarakatuhu</w:t>
      </w:r>
      <w:proofErr w:type="spellEnd"/>
    </w:p>
    <w:p w14:paraId="3AD8D299" w14:textId="77777777" w:rsidR="003322D0" w:rsidRPr="003322D0" w:rsidRDefault="003322D0" w:rsidP="00717238">
      <w:pPr>
        <w:spacing w:after="0" w:line="360" w:lineRule="auto"/>
        <w:rPr>
          <w:rFonts w:ascii="TimesNewRomanPS" w:eastAsia="TimesNewRomanPS" w:hAnsi="TimesNewRomanPS"/>
          <w:bCs/>
          <w:color w:val="000000"/>
          <w:sz w:val="24"/>
          <w:szCs w:val="24"/>
        </w:rPr>
      </w:pPr>
    </w:p>
    <w:p w14:paraId="2B13FB3E" w14:textId="77777777" w:rsidR="003322D0" w:rsidRPr="00632BC7" w:rsidRDefault="003322D0" w:rsidP="00717238">
      <w:pPr>
        <w:spacing w:after="0" w:line="360" w:lineRule="auto"/>
        <w:ind w:right="425"/>
        <w:jc w:val="right"/>
        <w:rPr>
          <w:rFonts w:ascii="TimesNewRomanPS" w:eastAsia="TimesNewRomanPS" w:hAnsi="TimesNewRomanPS"/>
          <w:b/>
          <w:color w:val="000000"/>
          <w:sz w:val="24"/>
          <w:szCs w:val="24"/>
        </w:rPr>
      </w:pPr>
      <w:proofErr w:type="spellStart"/>
      <w:r w:rsidRPr="00632BC7">
        <w:rPr>
          <w:rFonts w:ascii="TimesNewRomanPS" w:eastAsia="TimesNewRomanPS" w:hAnsi="TimesNewRomanPS"/>
          <w:b/>
          <w:color w:val="000000"/>
          <w:sz w:val="24"/>
          <w:szCs w:val="24"/>
        </w:rPr>
        <w:t>Gontor</w:t>
      </w:r>
      <w:proofErr w:type="spellEnd"/>
      <w:r w:rsidRPr="00632BC7">
        <w:rPr>
          <w:rFonts w:ascii="TimesNewRomanPS" w:eastAsia="TimesNewRomanPS" w:hAnsi="TimesNewRomanPS"/>
          <w:b/>
          <w:color w:val="000000"/>
          <w:sz w:val="24"/>
          <w:szCs w:val="24"/>
        </w:rPr>
        <w:t>, 12 Mei 2024</w:t>
      </w:r>
    </w:p>
    <w:p w14:paraId="389A5430" w14:textId="77777777" w:rsidR="003322D0" w:rsidRPr="003322D0" w:rsidRDefault="003322D0" w:rsidP="00717238">
      <w:pPr>
        <w:spacing w:after="0" w:line="360" w:lineRule="auto"/>
        <w:rPr>
          <w:rFonts w:ascii="TimesNewRomanPS" w:eastAsia="TimesNewRomanPS" w:hAnsi="TimesNewRomanPS"/>
          <w:bCs/>
          <w:color w:val="000000"/>
          <w:sz w:val="24"/>
          <w:szCs w:val="24"/>
        </w:rPr>
      </w:pPr>
    </w:p>
    <w:p w14:paraId="139C870A" w14:textId="77777777" w:rsidR="003322D0" w:rsidRPr="003322D0" w:rsidRDefault="003322D0" w:rsidP="00717238">
      <w:pPr>
        <w:spacing w:after="0" w:line="360" w:lineRule="auto"/>
        <w:rPr>
          <w:rFonts w:ascii="TimesNewRomanPS" w:eastAsia="TimesNewRomanPS" w:hAnsi="TimesNewRomanPS"/>
          <w:bCs/>
          <w:color w:val="000000"/>
          <w:sz w:val="24"/>
          <w:szCs w:val="24"/>
        </w:rPr>
      </w:pPr>
    </w:p>
    <w:p w14:paraId="76F536B0" w14:textId="77777777" w:rsidR="003322D0" w:rsidRPr="003322D0" w:rsidRDefault="003322D0" w:rsidP="00717238">
      <w:pPr>
        <w:spacing w:after="0" w:line="360" w:lineRule="auto"/>
        <w:rPr>
          <w:rFonts w:ascii="TimesNewRomanPS" w:eastAsia="TimesNewRomanPS" w:hAnsi="TimesNewRomanPS"/>
          <w:bCs/>
          <w:color w:val="000000"/>
          <w:sz w:val="24"/>
          <w:szCs w:val="24"/>
        </w:rPr>
      </w:pPr>
    </w:p>
    <w:p w14:paraId="383FF6A6" w14:textId="77777777" w:rsidR="003322D0" w:rsidRPr="003322D0" w:rsidRDefault="003322D0" w:rsidP="00717238">
      <w:pPr>
        <w:spacing w:after="0" w:line="360" w:lineRule="auto"/>
        <w:rPr>
          <w:rFonts w:ascii="TimesNewRomanPS" w:eastAsia="TimesNewRomanPS" w:hAnsi="TimesNewRomanPS"/>
          <w:bCs/>
          <w:color w:val="000000"/>
          <w:sz w:val="24"/>
          <w:szCs w:val="24"/>
        </w:rPr>
      </w:pPr>
    </w:p>
    <w:p w14:paraId="08E609C3" w14:textId="77777777" w:rsidR="003322D0" w:rsidRPr="00632BC7" w:rsidRDefault="003322D0" w:rsidP="00717238">
      <w:pPr>
        <w:spacing w:after="0" w:line="360" w:lineRule="auto"/>
        <w:ind w:right="425"/>
        <w:jc w:val="right"/>
        <w:rPr>
          <w:rFonts w:ascii="TimesNewRomanPS" w:eastAsia="TimesNewRomanPS" w:hAnsi="TimesNewRomanPS"/>
          <w:b/>
          <w:color w:val="000000"/>
          <w:sz w:val="24"/>
          <w:szCs w:val="24"/>
        </w:rPr>
      </w:pPr>
      <w:proofErr w:type="spellStart"/>
      <w:r w:rsidRPr="00632BC7">
        <w:rPr>
          <w:rFonts w:ascii="TimesNewRomanPS" w:eastAsia="TimesNewRomanPS" w:hAnsi="TimesNewRomanPS"/>
          <w:b/>
          <w:color w:val="000000"/>
          <w:sz w:val="24"/>
          <w:szCs w:val="24"/>
        </w:rPr>
        <w:t>Panitia</w:t>
      </w:r>
      <w:proofErr w:type="spellEnd"/>
      <w:r w:rsidRPr="00632BC7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OGSO 2024/1445</w:t>
      </w:r>
    </w:p>
    <w:p w14:paraId="3DB4281A" w14:textId="77777777" w:rsidR="003322D0" w:rsidRPr="003322D0" w:rsidRDefault="003322D0" w:rsidP="00717238">
      <w:pPr>
        <w:spacing w:after="0" w:line="360" w:lineRule="auto"/>
        <w:rPr>
          <w:rFonts w:ascii="TimesNewRomanPS" w:eastAsia="TimesNewRomanPS" w:hAnsi="TimesNewRomanPS"/>
          <w:bCs/>
          <w:color w:val="000000"/>
          <w:sz w:val="24"/>
          <w:szCs w:val="24"/>
        </w:rPr>
      </w:pPr>
    </w:p>
    <w:p w14:paraId="3A1C67EB" w14:textId="77777777" w:rsidR="003322D0" w:rsidRDefault="003322D0" w:rsidP="00717238">
      <w:pPr>
        <w:spacing w:after="0" w:line="360" w:lineRule="auto"/>
        <w:rPr>
          <w:rFonts w:ascii="TimesNewRomanPS" w:eastAsia="TimesNewRomanPS" w:hAnsi="TimesNewRomanPS"/>
          <w:b/>
          <w:color w:val="000000"/>
          <w:sz w:val="24"/>
          <w:szCs w:val="24"/>
        </w:rPr>
      </w:pPr>
      <w:r>
        <w:rPr>
          <w:rFonts w:ascii="TimesNewRomanPS" w:eastAsia="TimesNewRomanPS" w:hAnsi="TimesNewRomanPS"/>
          <w:b/>
          <w:color w:val="000000"/>
          <w:sz w:val="24"/>
          <w:szCs w:val="24"/>
        </w:rPr>
        <w:br w:type="page"/>
      </w:r>
    </w:p>
    <w:p w14:paraId="410D7011" w14:textId="44627F81" w:rsidR="00FD3F38" w:rsidRDefault="00632BC7" w:rsidP="00717238">
      <w:pPr>
        <w:autoSpaceDE w:val="0"/>
        <w:autoSpaceDN w:val="0"/>
        <w:spacing w:after="0" w:line="360" w:lineRule="auto"/>
        <w:ind w:left="567" w:right="826"/>
        <w:jc w:val="center"/>
        <w:rPr>
          <w:rFonts w:ascii="TimesNewRomanPS" w:eastAsia="TimesNewRomanPS" w:hAnsi="TimesNewRomanPS"/>
          <w:b/>
          <w:color w:val="000000"/>
          <w:sz w:val="24"/>
          <w:szCs w:val="24"/>
        </w:rPr>
      </w:pPr>
      <w:r>
        <w:rPr>
          <w:rFonts w:ascii="TimesNewRomanPS" w:eastAsia="TimesNewRomanPS" w:hAnsi="TimesNewRomanPS"/>
          <w:b/>
          <w:color w:val="000000"/>
          <w:sz w:val="24"/>
          <w:szCs w:val="24"/>
        </w:rPr>
        <w:lastRenderedPageBreak/>
        <w:t>SOAL</w:t>
      </w:r>
      <w:r w:rsidR="00FD3F38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PENYISIHAN</w:t>
      </w:r>
      <w:r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2022</w:t>
      </w:r>
    </w:p>
    <w:p w14:paraId="1909622B" w14:textId="4668E45C" w:rsidR="007A2FE9" w:rsidRPr="00E82D23" w:rsidRDefault="00ED7E4E" w:rsidP="00717238">
      <w:pPr>
        <w:autoSpaceDE w:val="0"/>
        <w:autoSpaceDN w:val="0"/>
        <w:spacing w:after="0" w:line="360" w:lineRule="auto"/>
        <w:ind w:left="567" w:right="826"/>
        <w:jc w:val="center"/>
        <w:rPr>
          <w:sz w:val="24"/>
          <w:szCs w:val="24"/>
        </w:rPr>
      </w:pP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GONTOR SCIENCE OLYMPIAD AMONG CAMPUSES ONLINE</w:t>
      </w:r>
    </w:p>
    <w:p w14:paraId="338A9A71" w14:textId="2064A7A8" w:rsidR="00970C81" w:rsidRPr="00E82D23" w:rsidRDefault="00ED7E4E" w:rsidP="00717238">
      <w:pPr>
        <w:autoSpaceDE w:val="0"/>
        <w:autoSpaceDN w:val="0"/>
        <w:spacing w:after="0" w:line="360" w:lineRule="auto"/>
        <w:ind w:left="567" w:right="826"/>
        <w:jc w:val="center"/>
        <w:rPr>
          <w:sz w:val="24"/>
          <w:szCs w:val="24"/>
        </w:rPr>
      </w:pP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PONDOK MODERN DARUSSALAM GONTOR</w:t>
      </w:r>
    </w:p>
    <w:p w14:paraId="00CFBEFE" w14:textId="7ACB3B04" w:rsidR="007A2FE9" w:rsidRPr="00E82D23" w:rsidRDefault="00ED7E4E" w:rsidP="00717238">
      <w:pPr>
        <w:autoSpaceDE w:val="0"/>
        <w:autoSpaceDN w:val="0"/>
        <w:spacing w:after="0" w:line="36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Divisi</w:t>
      </w:r>
      <w:r w:rsidR="00E82D2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="00E82D2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: </w:t>
      </w:r>
      <w:proofErr w:type="spellStart"/>
      <w:r w:rsidR="009C6132">
        <w:rPr>
          <w:rFonts w:ascii="TimesNewRomanPS" w:eastAsia="TimesNewRomanPS" w:hAnsi="TimesNewRomanPS"/>
          <w:b/>
          <w:color w:val="000000"/>
          <w:sz w:val="24"/>
          <w:szCs w:val="24"/>
        </w:rPr>
        <w:t>Olimpiade</w:t>
      </w:r>
      <w:proofErr w:type="spellEnd"/>
      <w:r w:rsidR="009C6132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IPA </w:t>
      </w:r>
      <w:proofErr w:type="spellStart"/>
      <w:r w:rsidR="009C6132">
        <w:rPr>
          <w:rFonts w:ascii="TimesNewRomanPS" w:eastAsia="TimesNewRomanPS" w:hAnsi="TimesNewRomanPS"/>
          <w:b/>
          <w:color w:val="000000"/>
          <w:sz w:val="24"/>
          <w:szCs w:val="24"/>
        </w:rPr>
        <w:t>Kibar</w:t>
      </w:r>
      <w:proofErr w:type="spellEnd"/>
      <w:r w:rsidR="00D1054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</w:t>
      </w:r>
    </w:p>
    <w:p w14:paraId="0B5299B1" w14:textId="77777777" w:rsidR="00E82D23" w:rsidRPr="00E82D23" w:rsidRDefault="00E82D23" w:rsidP="00717238">
      <w:pPr>
        <w:autoSpaceDE w:val="0"/>
        <w:autoSpaceDN w:val="0"/>
        <w:spacing w:after="0" w:line="36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proofErr w:type="spellStart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Jumlah</w:t>
      </w:r>
      <w:proofErr w:type="spellEnd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</w:t>
      </w:r>
      <w:proofErr w:type="spellStart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Soal</w:t>
      </w:r>
      <w:proofErr w:type="spellEnd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  <w:t xml:space="preserve">: 40 </w:t>
      </w:r>
      <w:proofErr w:type="spellStart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Soal</w:t>
      </w:r>
      <w:proofErr w:type="spellEnd"/>
    </w:p>
    <w:p w14:paraId="4ADA51D1" w14:textId="7ADEC0E9" w:rsidR="007A2FE9" w:rsidRPr="00E82D23" w:rsidRDefault="00ED7E4E" w:rsidP="00717238">
      <w:pPr>
        <w:autoSpaceDE w:val="0"/>
        <w:autoSpaceDN w:val="0"/>
        <w:spacing w:after="0" w:line="36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proofErr w:type="spellStart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Durasi</w:t>
      </w:r>
      <w:proofErr w:type="spellEnd"/>
      <w:r w:rsidR="00E82D2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="00E82D2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: </w:t>
      </w:r>
      <w:r w:rsidR="00E82D23"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9</w:t>
      </w: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0 </w:t>
      </w:r>
      <w:proofErr w:type="spellStart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>Menit</w:t>
      </w:r>
      <w:proofErr w:type="spellEnd"/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</w:t>
      </w:r>
    </w:p>
    <w:p w14:paraId="5AB3205E" w14:textId="50FC75DD" w:rsidR="00E82D23" w:rsidRDefault="00ED7E4E" w:rsidP="00717238">
      <w:pPr>
        <w:autoSpaceDE w:val="0"/>
        <w:autoSpaceDN w:val="0"/>
        <w:spacing w:after="0" w:line="360" w:lineRule="auto"/>
        <w:ind w:left="567" w:right="826"/>
        <w:rPr>
          <w:sz w:val="24"/>
          <w:szCs w:val="24"/>
        </w:rPr>
      </w:pPr>
      <w:r w:rsidRPr="00E82D23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KERJAKAN SOAL-SOAL DI BAWAH INI DENGAN TEPAT DAN TELITI! </w:t>
      </w:r>
      <w:bookmarkEnd w:id="0"/>
    </w:p>
    <w:p w14:paraId="4B6CAE23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Disebut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faktor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pembawa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keturunan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sel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2361627D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Sebutkan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tiga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jenis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pembuluh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>
        <w:rPr>
          <w:rFonts w:asciiTheme="majorBidi" w:hAnsiTheme="majorBidi" w:cstheme="majorBidi"/>
          <w:sz w:val="24"/>
          <w:szCs w:val="24"/>
        </w:rPr>
        <w:t>tubuh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manusia</w:t>
      </w:r>
      <w:proofErr w:type="spellEnd"/>
      <w:r>
        <w:rPr>
          <w:rFonts w:asciiTheme="majorBidi" w:hAnsiTheme="majorBidi" w:cstheme="majorBidi"/>
          <w:sz w:val="24"/>
          <w:szCs w:val="24"/>
        </w:rPr>
        <w:t>!</w:t>
      </w:r>
    </w:p>
    <w:p w14:paraId="6A0C0CDB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>
        <w:rPr>
          <w:rFonts w:asciiTheme="majorBidi" w:hAnsiTheme="majorBidi" w:cstheme="majorBidi"/>
          <w:sz w:val="24"/>
          <w:szCs w:val="24"/>
        </w:rPr>
        <w:t>predasi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6B561748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interaksi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terjadi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antara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kutu </w:t>
      </w:r>
      <w:proofErr w:type="spellStart"/>
      <w:r>
        <w:rPr>
          <w:rFonts w:asciiTheme="majorBidi" w:hAnsiTheme="majorBidi" w:cstheme="majorBidi"/>
          <w:sz w:val="24"/>
          <w:szCs w:val="24"/>
        </w:rPr>
        <w:t>daun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semut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hitam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60C80A4F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Riketsia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karena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kekurangan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vitamin D pada masa </w:t>
      </w:r>
      <w:proofErr w:type="spellStart"/>
      <w:r>
        <w:rPr>
          <w:rFonts w:asciiTheme="majorBidi" w:hAnsiTheme="majorBidi" w:cstheme="majorBidi"/>
          <w:sz w:val="24"/>
          <w:szCs w:val="24"/>
        </w:rPr>
        <w:t>anak-anak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tanda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tersebut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75405AED" w14:textId="77777777" w:rsidR="009C6132" w:rsidRPr="004F70C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4F70C2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4F70C2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F70C2">
        <w:rPr>
          <w:rFonts w:asciiTheme="majorBidi" w:hAnsiTheme="majorBidi" w:cstheme="majorBidi"/>
          <w:sz w:val="24"/>
          <w:szCs w:val="24"/>
        </w:rPr>
        <w:t>dimaksud</w:t>
      </w:r>
      <w:proofErr w:type="spellEnd"/>
      <w:r w:rsidRPr="004F70C2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4F70C2">
        <w:rPr>
          <w:rFonts w:asciiTheme="majorBidi" w:hAnsiTheme="majorBidi" w:cstheme="majorBidi"/>
          <w:sz w:val="24"/>
          <w:szCs w:val="24"/>
        </w:rPr>
        <w:t>sendi</w:t>
      </w:r>
      <w:proofErr w:type="spellEnd"/>
      <w:r w:rsidRPr="004F70C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70C2">
        <w:rPr>
          <w:rFonts w:asciiTheme="majorBidi" w:hAnsiTheme="majorBidi" w:cstheme="majorBidi"/>
          <w:sz w:val="24"/>
          <w:szCs w:val="24"/>
        </w:rPr>
        <w:t>geser</w:t>
      </w:r>
      <w:proofErr w:type="spellEnd"/>
      <w:r w:rsidRPr="004F70C2">
        <w:rPr>
          <w:rFonts w:asciiTheme="majorBidi" w:hAnsiTheme="majorBidi" w:cstheme="majorBidi"/>
          <w:sz w:val="24"/>
          <w:szCs w:val="24"/>
        </w:rPr>
        <w:t>?</w:t>
      </w:r>
    </w:p>
    <w:p w14:paraId="40ED3B52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jenis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cacing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masuk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tubuh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manusia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>
        <w:rPr>
          <w:rFonts w:asciiTheme="majorBidi" w:hAnsiTheme="majorBidi" w:cstheme="majorBidi"/>
          <w:sz w:val="24"/>
          <w:szCs w:val="24"/>
        </w:rPr>
        <w:t>menyerap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68099121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fungsi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renin pada </w:t>
      </w:r>
      <w:proofErr w:type="spellStart"/>
      <w:r>
        <w:rPr>
          <w:rFonts w:asciiTheme="majorBidi" w:hAnsiTheme="majorBidi" w:cstheme="majorBidi"/>
          <w:sz w:val="24"/>
          <w:szCs w:val="24"/>
        </w:rPr>
        <w:t>lambung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52117EBF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nama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lain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katup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pangkal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tenggorok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0438447A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penyebab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asma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7DA79CB0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dengan hemoglobin?</w:t>
      </w:r>
    </w:p>
    <w:p w14:paraId="2232F7C3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Seseorang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bergolongan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dararh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 </w:t>
      </w:r>
      <w:proofErr w:type="spellStart"/>
      <w:r>
        <w:rPr>
          <w:rFonts w:asciiTheme="majorBidi" w:hAnsiTheme="majorBidi" w:cstheme="majorBidi"/>
          <w:sz w:val="24"/>
          <w:szCs w:val="24"/>
        </w:rPr>
        <w:t>mengalami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kecelakaan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membutuhkan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tranfusi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Golongan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mendonorkan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darahnya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1857B601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Albuminuria </w:t>
      </w:r>
      <w:proofErr w:type="spellStart"/>
      <w:r>
        <w:rPr>
          <w:rFonts w:asciiTheme="majorBidi" w:hAnsiTheme="majorBidi" w:cstheme="majorBidi"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karena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kerusakan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alat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filtrasi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gejala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ditunjukkan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>
        <w:rPr>
          <w:rFonts w:asciiTheme="majorBidi" w:hAnsiTheme="majorBidi" w:cstheme="majorBidi"/>
          <w:sz w:val="24"/>
          <w:szCs w:val="24"/>
        </w:rPr>
        <w:t>penyakit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77EE06BF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>
        <w:rPr>
          <w:rFonts w:asciiTheme="majorBidi" w:hAnsiTheme="majorBidi" w:cstheme="majorBidi"/>
          <w:sz w:val="24"/>
          <w:szCs w:val="24"/>
        </w:rPr>
        <w:t>sirosis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hati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0185CB0C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dimaksud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>
        <w:rPr>
          <w:rFonts w:asciiTheme="majorBidi" w:hAnsiTheme="majorBidi" w:cstheme="majorBidi"/>
          <w:sz w:val="24"/>
          <w:szCs w:val="24"/>
        </w:rPr>
        <w:t>kembar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fraternal?</w:t>
      </w:r>
    </w:p>
    <w:p w14:paraId="04CB3001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kepanjangan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HPV?</w:t>
      </w:r>
    </w:p>
    <w:p w14:paraId="01FD4307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fungsi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selaput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araknoid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6C01060A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Siapakah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bapak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genetika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7E51ABCA" w14:textId="77777777" w:rsidR="009C6132" w:rsidRDefault="009C6132" w:rsidP="00717238">
      <w:pPr>
        <w:pStyle w:val="ListParagraph"/>
        <w:numPr>
          <w:ilvl w:val="0"/>
          <w:numId w:val="24"/>
        </w:numPr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Kapankah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suatu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gen </w:t>
      </w:r>
      <w:proofErr w:type="spellStart"/>
      <w:r>
        <w:rPr>
          <w:rFonts w:asciiTheme="majorBidi" w:hAnsiTheme="majorBidi" w:cstheme="majorBidi"/>
          <w:sz w:val="24"/>
          <w:szCs w:val="24"/>
        </w:rPr>
        <w:t>besifat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dominan</w:t>
      </w:r>
      <w:proofErr w:type="spellEnd"/>
      <w:r>
        <w:rPr>
          <w:rFonts w:asciiTheme="majorBidi" w:hAnsiTheme="majorBidi" w:cstheme="majorBidi"/>
          <w:sz w:val="24"/>
          <w:szCs w:val="24"/>
        </w:rPr>
        <w:t>?</w:t>
      </w:r>
    </w:p>
    <w:p w14:paraId="00427336" w14:textId="69ED1ADC" w:rsidR="009C6132" w:rsidRDefault="004F70C2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1134" w:hanging="397"/>
        <w:jc w:val="both"/>
        <w:rPr>
          <w:rFonts w:asciiTheme="majorBidi" w:hAnsiTheme="majorBidi" w:cstheme="majorBidi"/>
          <w:sz w:val="24"/>
          <w:szCs w:val="24"/>
        </w:rPr>
      </w:pPr>
      <w:r w:rsidRPr="00395956">
        <w:rPr>
          <w:noProof/>
        </w:rPr>
        <w:drawing>
          <wp:anchor distT="0" distB="0" distL="114300" distR="114300" simplePos="0" relativeHeight="251659264" behindDoc="0" locked="0" layoutInCell="1" allowOverlap="1" wp14:anchorId="1EB9BECA" wp14:editId="04C8083C">
            <wp:simplePos x="0" y="0"/>
            <wp:positionH relativeFrom="column">
              <wp:posOffset>658775</wp:posOffset>
            </wp:positionH>
            <wp:positionV relativeFrom="paragraph">
              <wp:posOffset>1066724</wp:posOffset>
            </wp:positionV>
            <wp:extent cx="1665151" cy="662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151" cy="6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Persilangan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merah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dominan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resesif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keturunan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(F</w:t>
      </w:r>
      <w:r w:rsidR="009C613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="009C6132" w:rsidRPr="001F0945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merah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>. Jika F</w:t>
      </w:r>
      <w:r w:rsidR="009C6132">
        <w:rPr>
          <w:rFonts w:asciiTheme="majorBidi" w:hAnsiTheme="majorBidi" w:cstheme="majorBidi"/>
          <w:sz w:val="24"/>
          <w:szCs w:val="24"/>
          <w:vertAlign w:val="subscript"/>
        </w:rPr>
        <w:t>1</w:t>
      </w:r>
      <w:r w:rsidR="009C6132" w:rsidRPr="001F094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disilangkan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keturunan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(F</w:t>
      </w:r>
      <w:r w:rsidR="009C6132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9C6132" w:rsidRPr="001F0945">
        <w:rPr>
          <w:rFonts w:asciiTheme="majorBidi" w:hAnsiTheme="majorBidi" w:cstheme="majorBidi"/>
          <w:sz w:val="24"/>
          <w:szCs w:val="24"/>
        </w:rPr>
        <w:t xml:space="preserve">).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Kemungkinan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munculnya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berbunga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putih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resesif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 xml:space="preserve"> pada F</w:t>
      </w:r>
      <w:r w:rsidR="009C6132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="009C613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="009C6132" w:rsidRPr="001F0945">
        <w:rPr>
          <w:rFonts w:asciiTheme="majorBidi" w:hAnsiTheme="majorBidi" w:cstheme="majorBidi"/>
          <w:sz w:val="24"/>
          <w:szCs w:val="24"/>
        </w:rPr>
        <w:t> </w:t>
      </w:r>
      <w:proofErr w:type="spellStart"/>
      <w:r w:rsidR="009C6132" w:rsidRPr="001F0945">
        <w:rPr>
          <w:rFonts w:asciiTheme="majorBidi" w:hAnsiTheme="majorBidi" w:cstheme="majorBidi"/>
          <w:sz w:val="24"/>
          <w:szCs w:val="24"/>
        </w:rPr>
        <w:t>sebesar</w:t>
      </w:r>
      <w:proofErr w:type="spellEnd"/>
      <w:r w:rsidR="009C6132">
        <w:rPr>
          <w:rFonts w:asciiTheme="majorBidi" w:hAnsiTheme="majorBidi" w:cstheme="majorBidi"/>
          <w:sz w:val="24"/>
          <w:szCs w:val="24"/>
        </w:rPr>
        <w:t>?</w:t>
      </w:r>
    </w:p>
    <w:p w14:paraId="6CA7927E" w14:textId="6DD6F11F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proofErr w:type="spellStart"/>
      <w:r>
        <w:lastRenderedPageBreak/>
        <w:t>Pembacaan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dengan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sorong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oleh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Panjang </w:t>
      </w:r>
      <w:proofErr w:type="spellStart"/>
      <w:r>
        <w:t>benda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.... cm.</w:t>
      </w:r>
      <w:r w:rsidRPr="00395956">
        <w:rPr>
          <w:noProof/>
        </w:rPr>
        <w:t xml:space="preserve"> </w:t>
      </w:r>
    </w:p>
    <w:p w14:paraId="73ABDCFD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  <w:rPr>
          <w:b/>
          <w:bCs/>
        </w:rPr>
      </w:pPr>
    </w:p>
    <w:p w14:paraId="2349C16F" w14:textId="31859426" w:rsidR="00DA5AB6" w:rsidRPr="0039595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4D4DCB26" w14:textId="431C9E67" w:rsidR="006E71B1" w:rsidRDefault="004F70C2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r w:rsidRPr="00DC41EE">
        <w:rPr>
          <w:noProof/>
        </w:rPr>
        <w:drawing>
          <wp:anchor distT="0" distB="0" distL="114300" distR="114300" simplePos="0" relativeHeight="251661312" behindDoc="0" locked="0" layoutInCell="1" allowOverlap="1" wp14:anchorId="62C67544" wp14:editId="0E774774">
            <wp:simplePos x="0" y="0"/>
            <wp:positionH relativeFrom="column">
              <wp:posOffset>627989</wp:posOffset>
            </wp:positionH>
            <wp:positionV relativeFrom="paragraph">
              <wp:posOffset>432</wp:posOffset>
            </wp:positionV>
            <wp:extent cx="1739265" cy="934085"/>
            <wp:effectExtent l="0" t="0" r="635" b="5715"/>
            <wp:wrapTopAndBottom/>
            <wp:docPr id="3" name="Picture 3" descr="A picture containing tex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antenna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A5AB6" w:rsidRPr="00DC41EE">
        <w:t>Tebal</w:t>
      </w:r>
      <w:proofErr w:type="spellEnd"/>
      <w:r w:rsidR="00DA5AB6" w:rsidRPr="00DC41EE">
        <w:t xml:space="preserve"> </w:t>
      </w:r>
      <w:proofErr w:type="spellStart"/>
      <w:r w:rsidR="00DA5AB6" w:rsidRPr="00DC41EE">
        <w:t>pelat</w:t>
      </w:r>
      <w:proofErr w:type="spellEnd"/>
      <w:r w:rsidR="00DA5AB6" w:rsidRPr="00DC41EE">
        <w:t xml:space="preserve"> </w:t>
      </w:r>
      <w:proofErr w:type="spellStart"/>
      <w:r w:rsidR="00DA5AB6" w:rsidRPr="00DC41EE">
        <w:t>logam</w:t>
      </w:r>
      <w:proofErr w:type="spellEnd"/>
      <w:r w:rsidR="00DA5AB6" w:rsidRPr="00DC41EE">
        <w:t xml:space="preserve"> </w:t>
      </w:r>
      <w:proofErr w:type="spellStart"/>
      <w:r w:rsidR="00DA5AB6" w:rsidRPr="00DC41EE">
        <w:t>diukur</w:t>
      </w:r>
      <w:proofErr w:type="spellEnd"/>
      <w:r w:rsidR="00DA5AB6" w:rsidRPr="00DC41EE">
        <w:t xml:space="preserve"> dengan </w:t>
      </w:r>
      <w:proofErr w:type="spellStart"/>
      <w:r w:rsidR="00DA5AB6" w:rsidRPr="00DC41EE">
        <w:t>mikrometer</w:t>
      </w:r>
      <w:proofErr w:type="spellEnd"/>
      <w:r w:rsidR="00DA5AB6" w:rsidRPr="00DC41EE">
        <w:t xml:space="preserve"> </w:t>
      </w:r>
      <w:proofErr w:type="spellStart"/>
      <w:r w:rsidR="00DA5AB6" w:rsidRPr="00DC41EE">
        <w:t>sekrup</w:t>
      </w:r>
      <w:proofErr w:type="spellEnd"/>
      <w:r w:rsidR="00DA5AB6" w:rsidRPr="00DC41EE">
        <w:t xml:space="preserve"> </w:t>
      </w:r>
      <w:proofErr w:type="spellStart"/>
      <w:r w:rsidR="00DA5AB6" w:rsidRPr="00DC41EE">
        <w:t>seperti</w:t>
      </w:r>
      <w:proofErr w:type="spellEnd"/>
      <w:r w:rsidR="00DA5AB6" w:rsidRPr="00DC41EE">
        <w:t xml:space="preserve"> </w:t>
      </w:r>
      <w:proofErr w:type="spellStart"/>
      <w:r w:rsidR="00DA5AB6" w:rsidRPr="00DC41EE">
        <w:t>gambar</w:t>
      </w:r>
      <w:proofErr w:type="spellEnd"/>
      <w:r w:rsidR="00DA5AB6" w:rsidRPr="00DC41EE">
        <w:t xml:space="preserve">. </w:t>
      </w:r>
      <w:proofErr w:type="spellStart"/>
      <w:r w:rsidR="00DA5AB6" w:rsidRPr="00DC41EE">
        <w:t>Tebal</w:t>
      </w:r>
      <w:proofErr w:type="spellEnd"/>
      <w:r w:rsidR="00DA5AB6" w:rsidRPr="00DC41EE">
        <w:t xml:space="preserve"> </w:t>
      </w:r>
      <w:proofErr w:type="spellStart"/>
      <w:r w:rsidR="00DA5AB6" w:rsidRPr="00DC41EE">
        <w:t>pelat</w:t>
      </w:r>
      <w:proofErr w:type="spellEnd"/>
      <w:r w:rsidR="00DA5AB6" w:rsidRPr="00DC41EE">
        <w:t xml:space="preserve"> </w:t>
      </w:r>
      <w:proofErr w:type="spellStart"/>
      <w:r w:rsidR="00DA5AB6" w:rsidRPr="00DC41EE">
        <w:t>logam</w:t>
      </w:r>
      <w:proofErr w:type="spellEnd"/>
      <w:r w:rsidR="00DA5AB6" w:rsidRPr="00DC41EE">
        <w:t xml:space="preserve"> </w:t>
      </w:r>
      <w:proofErr w:type="spellStart"/>
      <w:r w:rsidR="00DA5AB6" w:rsidRPr="00DC41EE">
        <w:t>adalah</w:t>
      </w:r>
      <w:proofErr w:type="spellEnd"/>
      <w:r w:rsidR="00DA5AB6" w:rsidRPr="00DC41EE">
        <w:t xml:space="preserve"> </w:t>
      </w:r>
      <w:r w:rsidR="00DA5AB6">
        <w:t>… mm</w:t>
      </w:r>
    </w:p>
    <w:p w14:paraId="46A876ED" w14:textId="77777777" w:rsidR="006E71B1" w:rsidRDefault="006E71B1" w:rsidP="00717238">
      <w:pPr>
        <w:tabs>
          <w:tab w:val="left" w:pos="8789"/>
        </w:tabs>
        <w:spacing w:after="0" w:line="360" w:lineRule="auto"/>
        <w:ind w:right="850"/>
        <w:jc w:val="both"/>
      </w:pPr>
    </w:p>
    <w:p w14:paraId="0B5B0A3A" w14:textId="77777777" w:rsidR="006E71B1" w:rsidRDefault="006E71B1" w:rsidP="00717238">
      <w:pPr>
        <w:tabs>
          <w:tab w:val="left" w:pos="8789"/>
        </w:tabs>
        <w:spacing w:after="0" w:line="360" w:lineRule="auto"/>
        <w:ind w:right="850"/>
        <w:jc w:val="both"/>
      </w:pPr>
    </w:p>
    <w:p w14:paraId="6DCC17A2" w14:textId="47E7314C" w:rsidR="004F70C2" w:rsidRDefault="004F70C2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proofErr w:type="spellStart"/>
      <w:r>
        <w:t>Saat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</w:t>
      </w:r>
      <w:r w:rsidR="00617945">
        <w:t>narik</w:t>
      </w:r>
      <w:proofErr w:type="spellEnd"/>
      <w:r w:rsidR="00617945">
        <w:t xml:space="preserve"> </w:t>
      </w:r>
      <w:proofErr w:type="spellStart"/>
      <w:r w:rsidR="00617945">
        <w:t>kencang-kencang</w:t>
      </w:r>
      <w:proofErr w:type="spellEnd"/>
      <w:r w:rsidR="00617945">
        <w:t xml:space="preserve"> </w:t>
      </w:r>
      <w:proofErr w:type="spellStart"/>
      <w:r w:rsidR="00617945">
        <w:t>taplak</w:t>
      </w:r>
      <w:proofErr w:type="spellEnd"/>
      <w:r w:rsidR="00617945">
        <w:t xml:space="preserve"> </w:t>
      </w:r>
      <w:proofErr w:type="spellStart"/>
      <w:r w:rsidR="00617945">
        <w:t>meja</w:t>
      </w:r>
      <w:proofErr w:type="spellEnd"/>
      <w:r w:rsidR="00617945">
        <w:t xml:space="preserve">, </w:t>
      </w:r>
      <w:proofErr w:type="spellStart"/>
      <w:r w:rsidR="00617945">
        <w:t>benda</w:t>
      </w:r>
      <w:proofErr w:type="spellEnd"/>
      <w:r w:rsidR="00617945">
        <w:t xml:space="preserve"> yang </w:t>
      </w:r>
      <w:proofErr w:type="spellStart"/>
      <w:r w:rsidR="00617945">
        <w:t>berada</w:t>
      </w:r>
      <w:proofErr w:type="spellEnd"/>
      <w:r w:rsidR="00617945">
        <w:t xml:space="preserve"> </w:t>
      </w:r>
      <w:proofErr w:type="spellStart"/>
      <w:r w:rsidR="00617945">
        <w:t>diatasnya</w:t>
      </w:r>
      <w:proofErr w:type="spellEnd"/>
      <w:r w:rsidR="00617945">
        <w:t xml:space="preserve"> </w:t>
      </w:r>
      <w:proofErr w:type="spellStart"/>
      <w:r w:rsidR="00617945">
        <w:t>tidak</w:t>
      </w:r>
      <w:proofErr w:type="spellEnd"/>
      <w:r w:rsidR="00617945">
        <w:t xml:space="preserve"> </w:t>
      </w:r>
      <w:proofErr w:type="spellStart"/>
      <w:r w:rsidR="00617945">
        <w:t>ikut</w:t>
      </w:r>
      <w:proofErr w:type="spellEnd"/>
      <w:r w:rsidR="00617945">
        <w:t xml:space="preserve"> </w:t>
      </w:r>
      <w:proofErr w:type="spellStart"/>
      <w:r w:rsidR="00617945">
        <w:t>bergerak</w:t>
      </w:r>
      <w:proofErr w:type="spellEnd"/>
      <w:r w:rsidR="00617945">
        <w:t xml:space="preserve"> </w:t>
      </w:r>
      <w:proofErr w:type="spellStart"/>
      <w:r w:rsidR="00617945">
        <w:t>secepat</w:t>
      </w:r>
      <w:proofErr w:type="spellEnd"/>
      <w:r w:rsidR="00617945">
        <w:t xml:space="preserve"> </w:t>
      </w:r>
      <w:proofErr w:type="spellStart"/>
      <w:r w:rsidR="00617945">
        <w:t>taplak</w:t>
      </w:r>
      <w:proofErr w:type="spellEnd"/>
      <w:r w:rsidR="00617945">
        <w:t xml:space="preserve"> </w:t>
      </w:r>
      <w:proofErr w:type="spellStart"/>
      <w:r w:rsidR="00617945">
        <w:t>tersebut</w:t>
      </w:r>
      <w:proofErr w:type="spellEnd"/>
      <w:r w:rsidR="00617945">
        <w:t xml:space="preserve">. </w:t>
      </w:r>
      <w:proofErr w:type="spellStart"/>
      <w:r w:rsidR="00617945">
        <w:t>Mengapa</w:t>
      </w:r>
      <w:proofErr w:type="spellEnd"/>
      <w:r w:rsidR="00617945">
        <w:t xml:space="preserve"> </w:t>
      </w:r>
      <w:proofErr w:type="spellStart"/>
      <w:r w:rsidR="00617945">
        <w:t>hal</w:t>
      </w:r>
      <w:proofErr w:type="spellEnd"/>
      <w:r w:rsidR="00617945">
        <w:t xml:space="preserve"> </w:t>
      </w:r>
      <w:proofErr w:type="spellStart"/>
      <w:r w:rsidR="00617945">
        <w:t>itu</w:t>
      </w:r>
      <w:proofErr w:type="spellEnd"/>
      <w:r w:rsidR="00617945">
        <w:t xml:space="preserve"> </w:t>
      </w:r>
      <w:proofErr w:type="spellStart"/>
      <w:r w:rsidR="00617945">
        <w:t>bisa</w:t>
      </w:r>
      <w:proofErr w:type="spellEnd"/>
      <w:r w:rsidR="00617945">
        <w:t xml:space="preserve"> </w:t>
      </w:r>
      <w:proofErr w:type="spellStart"/>
      <w:r w:rsidR="00617945">
        <w:t>terjadi</w:t>
      </w:r>
      <w:proofErr w:type="spellEnd"/>
      <w:r w:rsidR="00617945">
        <w:t>?</w:t>
      </w:r>
    </w:p>
    <w:p w14:paraId="49B39DA2" w14:textId="77777777" w:rsidR="004F70C2" w:rsidRDefault="004F70C2" w:rsidP="00717238">
      <w:pPr>
        <w:pStyle w:val="ListParagraph"/>
        <w:spacing w:after="0" w:line="360" w:lineRule="auto"/>
      </w:pPr>
    </w:p>
    <w:p w14:paraId="6BCC0417" w14:textId="1BDC4EEA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dan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termometer</w:t>
      </w:r>
      <w:proofErr w:type="spellEnd"/>
      <w:r>
        <w:t xml:space="preserve"> X, </w:t>
      </w:r>
      <w:proofErr w:type="spellStart"/>
      <w:r>
        <w:t>termometer</w:t>
      </w:r>
      <w:proofErr w:type="spellEnd"/>
      <w:r>
        <w:t xml:space="preserve"> X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es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mencair</w:t>
      </w:r>
      <w:proofErr w:type="spellEnd"/>
      <w:r>
        <w:t xml:space="preserve"> dan </w:t>
      </w:r>
      <w:proofErr w:type="spellStart"/>
      <w:r>
        <w:t>suhu</w:t>
      </w:r>
      <w:proofErr w:type="spellEnd"/>
      <w:r>
        <w:t xml:space="preserve"> air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mendidih</w:t>
      </w:r>
      <w:proofErr w:type="spellEnd"/>
      <w:r>
        <w:t xml:space="preserve"> dan masing-masing </w:t>
      </w:r>
      <w:proofErr w:type="spellStart"/>
      <w:r>
        <w:t>ditandai</w:t>
      </w:r>
      <w:proofErr w:type="spellEnd"/>
      <w:r>
        <w:t xml:space="preserve"> dengan </w:t>
      </w:r>
      <w:proofErr w:type="spellStart"/>
      <w:r>
        <w:t>angka</w:t>
      </w:r>
      <w:proofErr w:type="spellEnd"/>
      <w:r>
        <w:t xml:space="preserve"> -50˚X dan 250˚X.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dengan </w:t>
      </w:r>
      <w:proofErr w:type="spellStart"/>
      <w:r>
        <w:t>termometer</w:t>
      </w:r>
      <w:proofErr w:type="spellEnd"/>
      <w:r>
        <w:t xml:space="preserve"> </w:t>
      </w:r>
      <w:proofErr w:type="spellStart"/>
      <w:r>
        <w:t>celcius</w:t>
      </w:r>
      <w:proofErr w:type="spellEnd"/>
      <w:r>
        <w:t xml:space="preserve"> </w:t>
      </w:r>
      <w:proofErr w:type="spellStart"/>
      <w:r>
        <w:t>suhunya</w:t>
      </w:r>
      <w:proofErr w:type="spellEnd"/>
      <w:r>
        <w:t xml:space="preserve"> 25˚C. Jika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dengan </w:t>
      </w:r>
      <w:proofErr w:type="spellStart"/>
      <w:r>
        <w:t>termometer</w:t>
      </w:r>
      <w:proofErr w:type="spellEnd"/>
      <w:r>
        <w:t xml:space="preserve"> X,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termometer</w:t>
      </w:r>
      <w:proofErr w:type="spellEnd"/>
      <w:r>
        <w:t xml:space="preserve"> X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…. ˚X</w:t>
      </w:r>
    </w:p>
    <w:p w14:paraId="0CC5E5D0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1F0E0EFE" w14:textId="77777777" w:rsidR="00DA5AB6" w:rsidRPr="009F7B97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  <w:rPr>
          <w:rFonts w:eastAsiaTheme="minorHAnsi"/>
        </w:rPr>
      </w:pPr>
      <w:proofErr w:type="spellStart"/>
      <w:r>
        <w:t>Batang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100 cm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20˚C.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dipanaskan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suhunya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60˚C.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100,072 cm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muai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tembaga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…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/˚C</m:t>
        </m:r>
      </m:oMath>
      <w:r>
        <w:t>.</w:t>
      </w:r>
    </w:p>
    <w:p w14:paraId="7961E31D" w14:textId="77777777" w:rsidR="00DA5AB6" w:rsidRPr="00F06131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3B52BC42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proofErr w:type="spellStart"/>
      <w:r>
        <w:t>Gelombang</w:t>
      </w:r>
      <w:proofErr w:type="spellEnd"/>
      <w:r>
        <w:t xml:space="preserve"> </w:t>
      </w:r>
      <w:proofErr w:type="spellStart"/>
      <w:r>
        <w:t>ultrasonik</w:t>
      </w:r>
      <w:proofErr w:type="spellEnd"/>
      <w:r>
        <w:t xml:space="preserve"> yang </w:t>
      </w:r>
      <w:proofErr w:type="spellStart"/>
      <w:r>
        <w:t>dipancarkan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fathometer </w:t>
      </w:r>
      <w:proofErr w:type="spellStart"/>
      <w:r>
        <w:t>dipantulkan</w:t>
      </w:r>
      <w:proofErr w:type="spellEnd"/>
      <w:r>
        <w:t xml:space="preserve"> oleh </w:t>
      </w:r>
      <w:proofErr w:type="spellStart"/>
      <w:r>
        <w:t>puing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dan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oleh receiver fathometer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5 </w:t>
      </w:r>
      <w:proofErr w:type="spellStart"/>
      <w:r>
        <w:t>sekon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ultrasonik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. Jika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rambat</w:t>
      </w:r>
      <w:proofErr w:type="spellEnd"/>
      <w:r>
        <w:t xml:space="preserve"> bunyi </w:t>
      </w:r>
      <w:proofErr w:type="spellStart"/>
      <w:r>
        <w:t>dalam</w:t>
      </w:r>
      <w:proofErr w:type="spellEnd"/>
      <w:r>
        <w:t xml:space="preserve"> air </w:t>
      </w:r>
      <w:proofErr w:type="spellStart"/>
      <w:r>
        <w:t>laut</w:t>
      </w:r>
      <w:proofErr w:type="spellEnd"/>
      <w:r>
        <w:t xml:space="preserve"> 1.400 m/s,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puing</w:t>
      </w:r>
      <w:proofErr w:type="spellEnd"/>
      <w:r>
        <w:t xml:space="preserve"> </w:t>
      </w:r>
      <w:proofErr w:type="spellStart"/>
      <w:r>
        <w:t>pesawat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kedalaman</w:t>
      </w:r>
      <w:proofErr w:type="spellEnd"/>
      <w:r>
        <w:t xml:space="preserve"> …. meter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laut</w:t>
      </w:r>
      <w:proofErr w:type="spellEnd"/>
      <w:r>
        <w:t>.</w:t>
      </w:r>
    </w:p>
    <w:p w14:paraId="700CF907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3CBA8591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r w:rsidRPr="00E3033D">
        <w:t xml:space="preserve">Mobil A dan </w:t>
      </w:r>
      <w:proofErr w:type="spellStart"/>
      <w:r w:rsidRPr="00E3033D">
        <w:t>sepeda</w:t>
      </w:r>
      <w:proofErr w:type="spellEnd"/>
      <w:r w:rsidRPr="00E3033D">
        <w:t xml:space="preserve"> motor B pada </w:t>
      </w:r>
      <w:proofErr w:type="spellStart"/>
      <w:r w:rsidRPr="00E3033D">
        <w:t>awalnya</w:t>
      </w:r>
      <w:proofErr w:type="spellEnd"/>
      <w:r w:rsidRPr="00E3033D">
        <w:t xml:space="preserve"> </w:t>
      </w:r>
      <w:proofErr w:type="spellStart"/>
      <w:r w:rsidRPr="00E3033D">
        <w:t>terpisah</w:t>
      </w:r>
      <w:proofErr w:type="spellEnd"/>
      <w:r w:rsidRPr="00E3033D">
        <w:t xml:space="preserve"> 240 m. Mobil dan </w:t>
      </w:r>
      <w:proofErr w:type="spellStart"/>
      <w:r w:rsidRPr="00E3033D">
        <w:t>sepeda</w:t>
      </w:r>
      <w:proofErr w:type="spellEnd"/>
      <w:r w:rsidRPr="00E3033D">
        <w:t xml:space="preserve"> motor </w:t>
      </w:r>
      <w:proofErr w:type="spellStart"/>
      <w:r w:rsidRPr="00E3033D">
        <w:t>bergerak</w:t>
      </w:r>
      <w:proofErr w:type="spellEnd"/>
      <w:r w:rsidRPr="00E3033D">
        <w:t xml:space="preserve"> </w:t>
      </w:r>
      <w:proofErr w:type="spellStart"/>
      <w:r w:rsidRPr="00E3033D">
        <w:t>lebih</w:t>
      </w:r>
      <w:proofErr w:type="spellEnd"/>
      <w:r w:rsidRPr="00E3033D">
        <w:t xml:space="preserve"> </w:t>
      </w:r>
      <w:proofErr w:type="spellStart"/>
      <w:r w:rsidRPr="00E3033D">
        <w:t>dekat</w:t>
      </w:r>
      <w:proofErr w:type="spellEnd"/>
      <w:r w:rsidRPr="00E3033D">
        <w:t xml:space="preserve"> </w:t>
      </w:r>
      <w:proofErr w:type="spellStart"/>
      <w:r w:rsidRPr="00E3033D">
        <w:t>bersama</w:t>
      </w:r>
      <w:proofErr w:type="spellEnd"/>
      <w:r w:rsidRPr="00E3033D">
        <w:t xml:space="preserve"> pada </w:t>
      </w:r>
      <w:proofErr w:type="spellStart"/>
      <w:r w:rsidRPr="00E3033D">
        <w:t>kecepatan</w:t>
      </w:r>
      <w:proofErr w:type="spellEnd"/>
      <w:r w:rsidRPr="00E3033D">
        <w:t xml:space="preserve"> 16 m / s dan 8 m / s pada </w:t>
      </w:r>
      <w:proofErr w:type="spellStart"/>
      <w:r w:rsidRPr="00E3033D">
        <w:t>rute</w:t>
      </w:r>
      <w:proofErr w:type="spellEnd"/>
      <w:r w:rsidRPr="00E3033D">
        <w:t xml:space="preserve"> yang </w:t>
      </w:r>
      <w:proofErr w:type="spellStart"/>
      <w:r w:rsidRPr="00E3033D">
        <w:t>sama</w:t>
      </w:r>
      <w:proofErr w:type="spellEnd"/>
      <w:r w:rsidRPr="00E3033D">
        <w:t xml:space="preserve">. Jika </w:t>
      </w:r>
      <w:proofErr w:type="spellStart"/>
      <w:r w:rsidRPr="00E3033D">
        <w:t>mobil</w:t>
      </w:r>
      <w:proofErr w:type="spellEnd"/>
      <w:r w:rsidRPr="00E3033D">
        <w:t xml:space="preserve"> </w:t>
      </w:r>
      <w:proofErr w:type="spellStart"/>
      <w:r w:rsidRPr="00E3033D">
        <w:t>bergerak</w:t>
      </w:r>
      <w:proofErr w:type="spellEnd"/>
      <w:r w:rsidRPr="00E3033D">
        <w:t xml:space="preserve"> 3 </w:t>
      </w:r>
      <w:proofErr w:type="spellStart"/>
      <w:r w:rsidRPr="00E3033D">
        <w:t>detik</w:t>
      </w:r>
      <w:proofErr w:type="spellEnd"/>
      <w:r w:rsidRPr="00E3033D">
        <w:t xml:space="preserve"> di </w:t>
      </w:r>
      <w:proofErr w:type="spellStart"/>
      <w:r w:rsidRPr="00E3033D">
        <w:t>depan</w:t>
      </w:r>
      <w:proofErr w:type="spellEnd"/>
      <w:r w:rsidRPr="00E3033D">
        <w:t xml:space="preserve"> </w:t>
      </w:r>
      <w:proofErr w:type="spellStart"/>
      <w:r w:rsidRPr="00E3033D">
        <w:t>sepeda</w:t>
      </w:r>
      <w:proofErr w:type="spellEnd"/>
      <w:r w:rsidRPr="00E3033D">
        <w:t xml:space="preserve"> motor, </w:t>
      </w:r>
      <w:proofErr w:type="spellStart"/>
      <w:r w:rsidRPr="00E3033D">
        <w:t>mobil</w:t>
      </w:r>
      <w:proofErr w:type="spellEnd"/>
      <w:r w:rsidRPr="00E3033D">
        <w:t xml:space="preserve"> dan </w:t>
      </w:r>
      <w:proofErr w:type="spellStart"/>
      <w:r w:rsidRPr="00E3033D">
        <w:t>sepeda</w:t>
      </w:r>
      <w:proofErr w:type="spellEnd"/>
      <w:r w:rsidRPr="00E3033D">
        <w:t xml:space="preserve"> motor </w:t>
      </w:r>
      <w:proofErr w:type="spellStart"/>
      <w:r w:rsidRPr="00E3033D">
        <w:t>bertemu</w:t>
      </w:r>
      <w:proofErr w:type="spellEnd"/>
      <w:r w:rsidRPr="00E3033D">
        <w:t xml:space="preserve"> </w:t>
      </w:r>
      <w:proofErr w:type="spellStart"/>
      <w:r w:rsidRPr="00E3033D">
        <w:t>ketika</w:t>
      </w:r>
      <w:proofErr w:type="spellEnd"/>
      <w:r w:rsidRPr="00E3033D">
        <w:t xml:space="preserve"> </w:t>
      </w:r>
      <w:proofErr w:type="spellStart"/>
      <w:r w:rsidRPr="00E3033D">
        <w:t>mobil</w:t>
      </w:r>
      <w:proofErr w:type="spellEnd"/>
      <w:r w:rsidRPr="00E3033D">
        <w:t xml:space="preserve"> </w:t>
      </w:r>
      <w:proofErr w:type="spellStart"/>
      <w:r w:rsidRPr="00E3033D">
        <w:t>telah</w:t>
      </w:r>
      <w:proofErr w:type="spellEnd"/>
      <w:r w:rsidRPr="00E3033D">
        <w:t xml:space="preserve"> </w:t>
      </w:r>
      <w:proofErr w:type="spellStart"/>
      <w:r w:rsidRPr="00E3033D">
        <w:t>menempuh</w:t>
      </w:r>
      <w:proofErr w:type="spellEnd"/>
      <w:r w:rsidRPr="00E3033D">
        <w:t xml:space="preserve"> </w:t>
      </w:r>
      <w:proofErr w:type="spellStart"/>
      <w:r w:rsidRPr="00E3033D">
        <w:t>jarak</w:t>
      </w:r>
      <w:proofErr w:type="spellEnd"/>
      <w:r>
        <w:t xml:space="preserve"> … meter.</w:t>
      </w:r>
    </w:p>
    <w:p w14:paraId="5AA2E79D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369C4701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proofErr w:type="spellStart"/>
      <w:r>
        <w:t>Termometer</w:t>
      </w:r>
      <w:proofErr w:type="spellEnd"/>
      <w:r>
        <w:t xml:space="preserve"> Fahrenheit dan </w:t>
      </w:r>
      <w:proofErr w:type="spellStart"/>
      <w:r>
        <w:t>Reamur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angka</w:t>
      </w:r>
      <w:proofErr w:type="spellEnd"/>
      <w:r>
        <w:t xml:space="preserve"> ... </w:t>
      </w:r>
      <w:proofErr w:type="spellStart"/>
      <w:r>
        <w:t>derajat</w:t>
      </w:r>
      <w:proofErr w:type="spellEnd"/>
      <w:r>
        <w:t>.</w:t>
      </w:r>
    </w:p>
    <w:p w14:paraId="245CCA74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16CF9CDC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proofErr w:type="spellStart"/>
      <w:r>
        <w:lastRenderedPageBreak/>
        <w:t>Sebuah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bermassa</w:t>
      </w:r>
      <w:proofErr w:type="spellEnd"/>
      <w:r>
        <w:t xml:space="preserve"> 3 kg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60 Newton,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ditumpuk</w:t>
      </w:r>
      <w:proofErr w:type="spellEnd"/>
      <w:r>
        <w:t xml:space="preserve"> dengan </w:t>
      </w:r>
      <w:proofErr w:type="spellStart"/>
      <w:r>
        <w:t>balok</w:t>
      </w:r>
      <w:proofErr w:type="spellEnd"/>
      <w:r>
        <w:t xml:space="preserve"> lain </w:t>
      </w:r>
      <w:proofErr w:type="spellStart"/>
      <w:r>
        <w:t>bermassa</w:t>
      </w:r>
      <w:proofErr w:type="spellEnd"/>
      <w:r>
        <w:t xml:space="preserve"> 2 kg.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balok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ditumpuk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…</w:t>
      </w:r>
      <m:oMath>
        <m:r>
          <w:rPr>
            <w:rFonts w:ascii="Cambria Math" w:hAnsi="Cambria Math"/>
          </w:rPr>
          <m:t>m/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5C159CC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559EB196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r>
        <w:t xml:space="preserve">Jika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300 gram. Gaya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dengan </w:t>
      </w:r>
      <w:proofErr w:type="spellStart"/>
      <w:r>
        <w:t>percepatan</w:t>
      </w:r>
      <w:proofErr w:type="spellEnd"/>
      <w:r>
        <w:t xml:space="preserve"> 4 </w:t>
      </w:r>
      <m:oMath>
        <m:r>
          <w:rPr>
            <w:rFonts w:ascii="Cambria Math" w:hAnsi="Cambria Math"/>
          </w:rPr>
          <m:t>m/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adalah sebesar …Newton.</w:t>
      </w:r>
    </w:p>
    <w:p w14:paraId="440FB676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diam </w:t>
      </w:r>
      <w:proofErr w:type="spellStart"/>
      <w:r>
        <w:t>ditarik</w:t>
      </w:r>
      <w:proofErr w:type="spellEnd"/>
      <w:r>
        <w:t xml:space="preserve"> oleh </w:t>
      </w:r>
      <w:proofErr w:type="spellStart"/>
      <w:r>
        <w:t>truk</w:t>
      </w:r>
      <w:proofErr w:type="spellEnd"/>
      <w:r>
        <w:t xml:space="preserve"> dengan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m:oMath>
        <m:r>
          <w:rPr>
            <w:rFonts w:ascii="Cambria Math" w:hAnsi="Cambria Math"/>
          </w:rPr>
          <m:t>1.200 N</m:t>
        </m:r>
      </m:oMath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300 kg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yang </w:t>
      </w:r>
      <w:proofErr w:type="spellStart"/>
      <w:r>
        <w:t>ditempuh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8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… meter.</w:t>
      </w:r>
    </w:p>
    <w:p w14:paraId="29D7A715" w14:textId="19F4A94B" w:rsidR="00DA5AB6" w:rsidRDefault="004F70C2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  <w:r>
        <w:t>0</w:t>
      </w:r>
    </w:p>
    <w:p w14:paraId="51319EC7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proofErr w:type="spellStart"/>
      <w:r w:rsidRPr="001F4B4A">
        <w:t>Sebuah</w:t>
      </w:r>
      <w:proofErr w:type="spellEnd"/>
      <w:r w:rsidRPr="001F4B4A">
        <w:t xml:space="preserve"> </w:t>
      </w:r>
      <w:proofErr w:type="spellStart"/>
      <w:r w:rsidRPr="001F4B4A">
        <w:t>pompa</w:t>
      </w:r>
      <w:proofErr w:type="spellEnd"/>
      <w:r w:rsidRPr="001F4B4A">
        <w:t xml:space="preserve"> air </w:t>
      </w:r>
      <w:proofErr w:type="spellStart"/>
      <w:r w:rsidRPr="001F4B4A">
        <w:t>dapat</w:t>
      </w:r>
      <w:proofErr w:type="spellEnd"/>
      <w:r w:rsidRPr="001F4B4A">
        <w:t xml:space="preserve"> </w:t>
      </w:r>
      <w:proofErr w:type="spellStart"/>
      <w:r w:rsidRPr="001F4B4A">
        <w:t>menaikkan</w:t>
      </w:r>
      <w:proofErr w:type="spellEnd"/>
      <w:r w:rsidRPr="001F4B4A">
        <w:t xml:space="preserve"> </w:t>
      </w:r>
      <w:proofErr w:type="gramStart"/>
      <w:r w:rsidRPr="001F4B4A">
        <w:t>15 liter</w:t>
      </w:r>
      <w:proofErr w:type="gramEnd"/>
      <w:r w:rsidRPr="001F4B4A">
        <w:t xml:space="preserve"> air </w:t>
      </w:r>
      <w:proofErr w:type="spellStart"/>
      <w:r w:rsidRPr="001F4B4A">
        <w:t>tiap</w:t>
      </w:r>
      <w:proofErr w:type="spellEnd"/>
      <w:r w:rsidRPr="001F4B4A">
        <w:t xml:space="preserve"> </w:t>
      </w:r>
      <w:proofErr w:type="spellStart"/>
      <w:r w:rsidRPr="001F4B4A">
        <w:t>menit</w:t>
      </w:r>
      <w:proofErr w:type="spellEnd"/>
      <w:r w:rsidRPr="001F4B4A">
        <w:t xml:space="preserve"> </w:t>
      </w:r>
      <w:proofErr w:type="spellStart"/>
      <w:r w:rsidRPr="001F4B4A">
        <w:t>dari</w:t>
      </w:r>
      <w:proofErr w:type="spellEnd"/>
      <w:r w:rsidRPr="001F4B4A">
        <w:t xml:space="preserve"> </w:t>
      </w:r>
      <w:proofErr w:type="spellStart"/>
      <w:r w:rsidRPr="001F4B4A">
        <w:t>sumur</w:t>
      </w:r>
      <w:proofErr w:type="spellEnd"/>
      <w:r w:rsidRPr="001F4B4A">
        <w:t xml:space="preserve"> yang </w:t>
      </w:r>
      <w:proofErr w:type="spellStart"/>
      <w:r w:rsidRPr="001F4B4A">
        <w:t>dalamnya</w:t>
      </w:r>
      <w:proofErr w:type="spellEnd"/>
      <w:r w:rsidRPr="001F4B4A">
        <w:t xml:space="preserve"> 6 m. Air </w:t>
      </w:r>
      <w:proofErr w:type="spellStart"/>
      <w:r w:rsidRPr="001F4B4A">
        <w:t>disemburkan</w:t>
      </w:r>
      <w:proofErr w:type="spellEnd"/>
      <w:r w:rsidRPr="001F4B4A">
        <w:t xml:space="preserve"> oleh </w:t>
      </w:r>
      <w:proofErr w:type="spellStart"/>
      <w:r w:rsidRPr="001F4B4A">
        <w:t>pompa</w:t>
      </w:r>
      <w:proofErr w:type="spellEnd"/>
      <w:r w:rsidRPr="001F4B4A">
        <w:t xml:space="preserve"> </w:t>
      </w:r>
      <w:proofErr w:type="spellStart"/>
      <w:r w:rsidRPr="001F4B4A">
        <w:t>ini</w:t>
      </w:r>
      <w:proofErr w:type="spellEnd"/>
      <w:r w:rsidRPr="001F4B4A">
        <w:t xml:space="preserve"> dengan </w:t>
      </w:r>
      <w:proofErr w:type="spellStart"/>
      <w:r w:rsidRPr="001F4B4A">
        <w:t>kecepatan</w:t>
      </w:r>
      <w:proofErr w:type="spellEnd"/>
      <w:r w:rsidRPr="001F4B4A">
        <w:t xml:space="preserve"> 8 m/s. </w:t>
      </w:r>
      <w:proofErr w:type="spellStart"/>
      <w:r w:rsidRPr="001F4B4A">
        <w:t>Daya</w:t>
      </w:r>
      <w:proofErr w:type="spellEnd"/>
      <w:r w:rsidRPr="001F4B4A">
        <w:t xml:space="preserve"> </w:t>
      </w:r>
      <w:proofErr w:type="spellStart"/>
      <w:r w:rsidRPr="001F4B4A">
        <w:t>pompa</w:t>
      </w:r>
      <w:proofErr w:type="spellEnd"/>
      <w:r w:rsidRPr="001F4B4A">
        <w:t xml:space="preserve"> </w:t>
      </w:r>
      <w:proofErr w:type="spellStart"/>
      <w:r w:rsidRPr="001F4B4A">
        <w:t>tersebut</w:t>
      </w:r>
      <w:proofErr w:type="spellEnd"/>
      <w:r w:rsidRPr="001F4B4A">
        <w:t xml:space="preserve"> </w:t>
      </w:r>
      <w:proofErr w:type="spellStart"/>
      <w:r w:rsidRPr="001F4B4A">
        <w:t>adalah</w:t>
      </w:r>
      <w:proofErr w:type="spellEnd"/>
      <w:r>
        <w:t xml:space="preserve"> … watt. (</w:t>
      </w:r>
      <w:proofErr w:type="spellStart"/>
      <w:proofErr w:type="gramStart"/>
      <w:r>
        <w:rPr>
          <w:rFonts w:ascii="Cambria Math" w:hAnsi="Cambria Math"/>
        </w:rPr>
        <w:t>massa</w:t>
      </w:r>
      <w:proofErr w:type="spellEnd"/>
      <w:proofErr w:type="gramEnd"/>
      <w:r>
        <w:rPr>
          <w:rFonts w:ascii="Cambria Math" w:hAnsi="Cambria Math"/>
        </w:rPr>
        <w:t xml:space="preserve"> </w:t>
      </w:r>
      <w:proofErr w:type="spellStart"/>
      <w:r>
        <w:rPr>
          <w:rFonts w:ascii="Cambria Math" w:hAnsi="Cambria Math"/>
        </w:rPr>
        <w:t>jenis</w:t>
      </w:r>
      <w:proofErr w:type="spellEnd"/>
      <w:r>
        <w:rPr>
          <w:rFonts w:ascii="Cambria Math" w:hAnsi="Cambria Math"/>
        </w:rPr>
        <w:t xml:space="preserve"> air = </w:t>
      </w:r>
      <m:oMath>
        <m:r>
          <w:rPr>
            <w:rFonts w:ascii="Cambria Math" w:hAnsi="Cambria Math"/>
          </w:rPr>
          <m:t>1 kg/liter)</m:t>
        </m:r>
      </m:oMath>
    </w:p>
    <w:p w14:paraId="77A52370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154D7627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25 meter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(</w:t>
      </w:r>
      <m:oMath>
        <m:r>
          <w:rPr>
            <w:rFonts w:ascii="Cambria Math" w:hAnsi="Cambria Math"/>
          </w:rPr>
          <m:t>g=10 m/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. Kecepatan benda saat 5 meter di atas tanah adalah … m/s</w:t>
      </w:r>
    </w:p>
    <w:p w14:paraId="57BA7063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267664FA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r>
        <w:t xml:space="preserve">Jika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</w:t>
      </w:r>
      <w:proofErr w:type="spellStart"/>
      <w:r>
        <w:t>kumparan</w:t>
      </w:r>
      <w:proofErr w:type="spellEnd"/>
      <w:r>
        <w:t xml:space="preserve"> primer dan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transformator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proofErr w:type="gramStart"/>
      <w:r>
        <w:t>350 watt</w:t>
      </w:r>
      <w:proofErr w:type="gramEnd"/>
      <w:r>
        <w:t xml:space="preserve"> dan 70 watt,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transformator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… %</w:t>
      </w:r>
    </w:p>
    <w:p w14:paraId="270C8A96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272D6613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proofErr w:type="spellStart"/>
      <w:r w:rsidRPr="00F62B67">
        <w:t>Sebuah</w:t>
      </w:r>
      <w:proofErr w:type="spellEnd"/>
      <w:r w:rsidRPr="00F62B67">
        <w:t xml:space="preserve"> </w:t>
      </w:r>
      <w:proofErr w:type="spellStart"/>
      <w:r w:rsidRPr="00F62B67">
        <w:t>kawat</w:t>
      </w:r>
      <w:proofErr w:type="spellEnd"/>
      <w:r w:rsidRPr="00F62B67">
        <w:t xml:space="preserve"> </w:t>
      </w:r>
      <w:proofErr w:type="spellStart"/>
      <w:r w:rsidRPr="00F62B67">
        <w:t>tembaga</w:t>
      </w:r>
      <w:proofErr w:type="spellEnd"/>
      <w:r w:rsidRPr="00F62B67">
        <w:t xml:space="preserve"> </w:t>
      </w:r>
      <w:proofErr w:type="spellStart"/>
      <w:r w:rsidRPr="00F62B67">
        <w:t>sepanjan</w:t>
      </w:r>
      <w:r>
        <w:t>g</w:t>
      </w:r>
      <w:proofErr w:type="spellEnd"/>
      <w:r w:rsidRPr="00F62B67">
        <w:t xml:space="preserve"> 10 m </w:t>
      </w:r>
      <w:proofErr w:type="spellStart"/>
      <w:r w:rsidRPr="00F62B67">
        <w:t>dialiri</w:t>
      </w:r>
      <w:proofErr w:type="spellEnd"/>
      <w:r w:rsidRPr="00F62B67">
        <w:t xml:space="preserve"> </w:t>
      </w:r>
      <w:proofErr w:type="spellStart"/>
      <w:r w:rsidRPr="00F62B67">
        <w:t>arus</w:t>
      </w:r>
      <w:proofErr w:type="spellEnd"/>
      <w:r w:rsidRPr="00F62B67">
        <w:t xml:space="preserve"> </w:t>
      </w:r>
      <w:proofErr w:type="spellStart"/>
      <w:r w:rsidRPr="00F62B67">
        <w:t>listrik</w:t>
      </w:r>
      <w:proofErr w:type="spellEnd"/>
      <w:r w:rsidRPr="00F62B67">
        <w:t xml:space="preserve"> </w:t>
      </w:r>
      <w:proofErr w:type="spellStart"/>
      <w:r w:rsidRPr="00F62B67">
        <w:t>sebesar</w:t>
      </w:r>
      <w:proofErr w:type="spellEnd"/>
      <w:r w:rsidRPr="00F62B67">
        <w:t xml:space="preserve"> 5 </w:t>
      </w:r>
      <w:proofErr w:type="gramStart"/>
      <w:r w:rsidRPr="00F62B67">
        <w:t>mA .</w:t>
      </w:r>
      <w:proofErr w:type="gramEnd"/>
      <w:r w:rsidRPr="00F62B67">
        <w:t xml:space="preserve"> Jika </w:t>
      </w:r>
      <w:proofErr w:type="spellStart"/>
      <w:r w:rsidRPr="00F62B67">
        <w:t>kawat</w:t>
      </w:r>
      <w:proofErr w:type="spellEnd"/>
      <w:r w:rsidRPr="00F62B67">
        <w:t xml:space="preserve"> </w:t>
      </w:r>
      <w:proofErr w:type="spellStart"/>
      <w:r w:rsidRPr="00F62B67">
        <w:t>tembaga</w:t>
      </w:r>
      <w:proofErr w:type="spellEnd"/>
      <w:r w:rsidRPr="00F62B67">
        <w:t xml:space="preserve"> </w:t>
      </w:r>
      <w:proofErr w:type="spellStart"/>
      <w:r w:rsidRPr="00F62B67">
        <w:t>tersebut</w:t>
      </w:r>
      <w:proofErr w:type="spellEnd"/>
      <w:r w:rsidRPr="00F62B67">
        <w:t xml:space="preserve"> </w:t>
      </w:r>
      <w:proofErr w:type="spellStart"/>
      <w:r w:rsidRPr="00F62B67">
        <w:t>tegak</w:t>
      </w:r>
      <w:proofErr w:type="spellEnd"/>
      <w:r w:rsidRPr="00F62B67">
        <w:t xml:space="preserve"> </w:t>
      </w:r>
      <w:proofErr w:type="spellStart"/>
      <w:r w:rsidRPr="00F62B67">
        <w:t>lurus</w:t>
      </w:r>
      <w:proofErr w:type="spellEnd"/>
      <w:r w:rsidRPr="00F62B67">
        <w:t xml:space="preserve"> </w:t>
      </w:r>
      <w:proofErr w:type="spellStart"/>
      <w:r w:rsidRPr="00F62B67">
        <w:t>berada</w:t>
      </w:r>
      <w:proofErr w:type="spellEnd"/>
      <w:r w:rsidRPr="00F62B67">
        <w:t xml:space="preserve"> </w:t>
      </w:r>
      <w:proofErr w:type="spellStart"/>
      <w:r w:rsidRPr="00F62B67">
        <w:t>dalam</w:t>
      </w:r>
      <w:proofErr w:type="spellEnd"/>
      <w:r w:rsidRPr="00F62B67">
        <w:t xml:space="preserve"> </w:t>
      </w:r>
      <w:proofErr w:type="spellStart"/>
      <w:r w:rsidRPr="00F62B67">
        <w:t>medan</w:t>
      </w:r>
      <w:proofErr w:type="spellEnd"/>
      <w:r w:rsidRPr="00F62B67">
        <w:t xml:space="preserve"> magnet </w:t>
      </w:r>
      <w:proofErr w:type="spellStart"/>
      <w:r w:rsidRPr="00F62B67">
        <w:t>sebesar</w:t>
      </w:r>
      <w:proofErr w:type="spellEnd"/>
      <w:r w:rsidRPr="00F62B67">
        <w:t xml:space="preserve"> 8 Tesla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Lorentz </w:t>
      </w:r>
      <w:proofErr w:type="spellStart"/>
      <w:r>
        <w:t>sebesar</w:t>
      </w:r>
      <w:proofErr w:type="spellEnd"/>
      <w:r>
        <w:t xml:space="preserve"> … Newton.</w:t>
      </w:r>
    </w:p>
    <w:p w14:paraId="13B1A89E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219E7457" w14:textId="77777777" w:rsidR="00DA5AB6" w:rsidRPr="00301F4D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E4B6158" wp14:editId="7D3A4C08">
            <wp:simplePos x="0" y="0"/>
            <wp:positionH relativeFrom="margin">
              <wp:align>right</wp:align>
            </wp:positionH>
            <wp:positionV relativeFrom="paragraph">
              <wp:posOffset>26946</wp:posOffset>
            </wp:positionV>
            <wp:extent cx="1568450" cy="906145"/>
            <wp:effectExtent l="0" t="0" r="0" b="8255"/>
            <wp:wrapSquare wrapText="bothSides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76A83">
        <w:t>Dua</w:t>
      </w:r>
      <w:proofErr w:type="spellEnd"/>
      <w:r w:rsidRPr="00C76A83">
        <w:t xml:space="preserve"> </w:t>
      </w:r>
      <w:proofErr w:type="spellStart"/>
      <w:r w:rsidRPr="00C76A83">
        <w:t>buah</w:t>
      </w:r>
      <w:proofErr w:type="spellEnd"/>
      <w:r w:rsidRPr="00C76A83">
        <w:t xml:space="preserve"> </w:t>
      </w:r>
      <w:proofErr w:type="spellStart"/>
      <w:r w:rsidRPr="00C76A83">
        <w:t>muatan</w:t>
      </w:r>
      <w:proofErr w:type="spellEnd"/>
      <w:r w:rsidRPr="00C76A83">
        <w:t xml:space="preserve"> masing-masing Q1 dan Q2 </w:t>
      </w:r>
      <w:proofErr w:type="spellStart"/>
      <w:r w:rsidRPr="00C76A83">
        <w:t>berada</w:t>
      </w:r>
      <w:proofErr w:type="spellEnd"/>
      <w:r w:rsidRPr="00C76A83">
        <w:t xml:space="preserve"> di </w:t>
      </w:r>
      <w:proofErr w:type="spellStart"/>
      <w:r w:rsidRPr="00C76A83">
        <w:t>udara</w:t>
      </w:r>
      <w:proofErr w:type="spellEnd"/>
      <w:r w:rsidRPr="00C76A83">
        <w:t xml:space="preserve"> </w:t>
      </w:r>
      <w:proofErr w:type="spellStart"/>
      <w:r w:rsidRPr="00C76A83">
        <w:t>terpisah</w:t>
      </w:r>
      <w:proofErr w:type="spellEnd"/>
      <w:r w:rsidRPr="00C76A83">
        <w:t xml:space="preserve"> pada </w:t>
      </w:r>
      <w:proofErr w:type="spellStart"/>
      <w:r w:rsidRPr="00C76A83">
        <w:t>jarak</w:t>
      </w:r>
      <w:proofErr w:type="spellEnd"/>
      <w:r w:rsidRPr="00C76A83">
        <w:t xml:space="preserve"> 2r, </w:t>
      </w:r>
      <w:proofErr w:type="spellStart"/>
      <w:r w:rsidRPr="00C76A83">
        <w:t>sehingga</w:t>
      </w:r>
      <w:proofErr w:type="spellEnd"/>
      <w:r w:rsidRPr="00C76A83">
        <w:t xml:space="preserve"> </w:t>
      </w:r>
      <w:proofErr w:type="spellStart"/>
      <w:r w:rsidRPr="00C76A83">
        <w:t>terjadi</w:t>
      </w:r>
      <w:proofErr w:type="spellEnd"/>
      <w:r w:rsidRPr="00C76A83">
        <w:t xml:space="preserve"> </w:t>
      </w:r>
      <w:proofErr w:type="spellStart"/>
      <w:r w:rsidRPr="00C76A83">
        <w:t>gaya</w:t>
      </w:r>
      <w:proofErr w:type="spellEnd"/>
      <w:r w:rsidRPr="00C76A83">
        <w:t xml:space="preserve"> </w:t>
      </w:r>
      <w:proofErr w:type="spellStart"/>
      <w:r w:rsidRPr="00C76A83">
        <w:t>tarik</w:t>
      </w:r>
      <w:proofErr w:type="spellEnd"/>
      <w:r w:rsidRPr="00C76A83">
        <w:t xml:space="preserve"> </w:t>
      </w:r>
      <w:proofErr w:type="spellStart"/>
      <w:r w:rsidRPr="00C76A83">
        <w:t>sebesar</w:t>
      </w:r>
      <w:proofErr w:type="spellEnd"/>
      <w:r w:rsidRPr="00C76A83">
        <w:t xml:space="preserve"> F </w:t>
      </w:r>
      <w:proofErr w:type="spellStart"/>
      <w:r w:rsidRPr="00C76A83">
        <w:t>seperti</w:t>
      </w:r>
      <w:proofErr w:type="spellEnd"/>
      <w:r w:rsidRPr="00C76A83">
        <w:t xml:space="preserve"> </w:t>
      </w:r>
      <w:proofErr w:type="spellStart"/>
      <w:r w:rsidRPr="00C76A83">
        <w:t>tampak</w:t>
      </w:r>
      <w:proofErr w:type="spellEnd"/>
      <w:r w:rsidRPr="00C76A83">
        <w:t xml:space="preserve"> pada </w:t>
      </w:r>
      <w:proofErr w:type="spellStart"/>
      <w:r w:rsidRPr="00C76A83">
        <w:t>gambar</w:t>
      </w:r>
      <w:proofErr w:type="spellEnd"/>
      <w:r w:rsidRPr="00C76A83">
        <w:t xml:space="preserve">. Jika </w:t>
      </w:r>
      <w:proofErr w:type="spellStart"/>
      <w:r w:rsidRPr="00C76A83">
        <w:t>kedua</w:t>
      </w:r>
      <w:proofErr w:type="spellEnd"/>
      <w:r w:rsidRPr="00C76A83">
        <w:t xml:space="preserve"> </w:t>
      </w:r>
      <w:proofErr w:type="spellStart"/>
      <w:r w:rsidRPr="00C76A83">
        <w:t>muatan</w:t>
      </w:r>
      <w:proofErr w:type="spellEnd"/>
      <w:r w:rsidRPr="00C76A83">
        <w:t xml:space="preserve"> </w:t>
      </w:r>
      <w:proofErr w:type="spellStart"/>
      <w:r w:rsidRPr="00C76A83">
        <w:t>dipindahkan</w:t>
      </w:r>
      <w:proofErr w:type="spellEnd"/>
      <w:r w:rsidRPr="00C76A83">
        <w:t xml:space="preserve"> </w:t>
      </w:r>
      <w:proofErr w:type="spellStart"/>
      <w:r w:rsidRPr="00C76A83">
        <w:t>sehingga</w:t>
      </w:r>
      <w:proofErr w:type="spellEnd"/>
      <w:r w:rsidRPr="00C76A83">
        <w:t xml:space="preserve"> </w:t>
      </w:r>
      <w:proofErr w:type="spellStart"/>
      <w:r w:rsidRPr="00C76A83">
        <w:t>berjarak</w:t>
      </w:r>
      <w:proofErr w:type="spellEnd"/>
      <w:r w:rsidRPr="00C76A83">
        <w:t xml:space="preserve"> </w:t>
      </w:r>
      <w:proofErr w:type="spellStart"/>
      <w:r w:rsidRPr="00C76A83">
        <w:t>setengah</w:t>
      </w:r>
      <w:proofErr w:type="spellEnd"/>
      <w:r w:rsidRPr="00C76A83">
        <w:t xml:space="preserve"> kali </w:t>
      </w:r>
      <w:proofErr w:type="spellStart"/>
      <w:r w:rsidRPr="00C76A83">
        <w:t>jarak</w:t>
      </w:r>
      <w:proofErr w:type="spellEnd"/>
      <w:r w:rsidRPr="00C76A83">
        <w:t xml:space="preserve"> </w:t>
      </w:r>
      <w:proofErr w:type="spellStart"/>
      <w:r w:rsidRPr="00C76A83">
        <w:t>mula-mula</w:t>
      </w:r>
      <w:proofErr w:type="spellEnd"/>
      <w:r w:rsidRPr="00C76A83">
        <w:t xml:space="preserve">, </w:t>
      </w:r>
      <w:proofErr w:type="spellStart"/>
      <w:r w:rsidRPr="00C76A83">
        <w:t>maka</w:t>
      </w:r>
      <w:proofErr w:type="spellEnd"/>
      <w:r w:rsidRPr="00C76A83">
        <w:t xml:space="preserve"> </w:t>
      </w:r>
      <w:proofErr w:type="spellStart"/>
      <w:r w:rsidRPr="00C76A83">
        <w:t>gaya</w:t>
      </w:r>
      <w:proofErr w:type="spellEnd"/>
      <w:r w:rsidRPr="00C76A83">
        <w:t xml:space="preserve"> </w:t>
      </w:r>
      <w:proofErr w:type="spellStart"/>
      <w:r w:rsidRPr="00C76A83">
        <w:t>tarik</w:t>
      </w:r>
      <w:proofErr w:type="spellEnd"/>
      <w:r w:rsidRPr="00C76A83">
        <w:t xml:space="preserve"> </w:t>
      </w:r>
      <w:proofErr w:type="spellStart"/>
      <w:r w:rsidRPr="00C76A83">
        <w:t>antara</w:t>
      </w:r>
      <w:proofErr w:type="spellEnd"/>
      <w:r w:rsidRPr="00C76A83">
        <w:t xml:space="preserve"> </w:t>
      </w:r>
      <w:proofErr w:type="spellStart"/>
      <w:r w:rsidRPr="00C76A83">
        <w:t>kedua</w:t>
      </w:r>
      <w:proofErr w:type="spellEnd"/>
      <w:r w:rsidRPr="00C76A83">
        <w:t xml:space="preserve"> </w:t>
      </w:r>
      <w:proofErr w:type="spellStart"/>
      <w:r w:rsidRPr="00C76A83">
        <w:t>muatan</w:t>
      </w:r>
      <w:proofErr w:type="spellEnd"/>
      <w:r w:rsidRPr="00C76A83">
        <w:t xml:space="preserve"> </w:t>
      </w:r>
      <w:proofErr w:type="spellStart"/>
      <w:r w:rsidRPr="00C76A83">
        <w:t>menjadi</w:t>
      </w:r>
      <w:proofErr w:type="spellEnd"/>
      <w:r>
        <w:t xml:space="preserve">… kali </w:t>
      </w:r>
      <w:proofErr w:type="spellStart"/>
      <w:r>
        <w:t>dari</w:t>
      </w:r>
      <w:proofErr w:type="spellEnd"/>
      <w:r>
        <w:t xml:space="preserve"> F.</w:t>
      </w:r>
    </w:p>
    <w:p w14:paraId="56E1F742" w14:textId="77777777" w:rsidR="00DA5AB6" w:rsidRPr="00C76A83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35D78E05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r>
        <w:t xml:space="preserve">Gaya coulomb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900.000 N dan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muatannya</w:t>
      </w:r>
      <w:proofErr w:type="spellEnd"/>
      <w:r>
        <w:t xml:space="preserve"> </w:t>
      </w:r>
      <m:oMath>
        <m:r>
          <w:rPr>
            <w:rFonts w:ascii="Cambria Math" w:hAnsi="Cambria Math"/>
          </w:rPr>
          <m:t xml:space="preserve">3 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C</m:t>
        </m:r>
      </m:oMath>
      <w:r>
        <w:fldChar w:fldCharType="begin"/>
      </w:r>
      <w:r>
        <w:instrText xml:space="preserve"> INCLUDEPICTURE "https://imgix2.ruangguru.com/assets/miscellaneous/png_pljl6n_2632.PNG" \* MERGEFORMATINET </w:instrText>
      </w:r>
      <w:r w:rsidR="00604137">
        <w:fldChar w:fldCharType="separate"/>
      </w:r>
      <w:r>
        <w:fldChar w:fldCharType="end"/>
      </w:r>
      <w:r>
        <w:t xml:space="preserve">. Sehingga besar medan listriknya adalah …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  <w:r w:rsidRPr="003F531C">
        <w:t xml:space="preserve"> </w:t>
      </w:r>
      <w:r>
        <w:t>(</w:t>
      </w:r>
      <m:oMath>
        <m:r>
          <w:rPr>
            <w:rFonts w:ascii="Cambria Math" w:hAnsi="Cambria Math"/>
          </w:rPr>
          <m:t>k=9×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 xml:space="preserve"> 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29703700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47F14279" w14:textId="77777777" w:rsidR="006E71B1" w:rsidRDefault="006E71B1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0D8FF739" w14:textId="77777777" w:rsidR="006E71B1" w:rsidRDefault="006E71B1" w:rsidP="00717238">
      <w:pPr>
        <w:pStyle w:val="ListParagraph"/>
        <w:spacing w:after="0" w:line="360" w:lineRule="auto"/>
      </w:pPr>
    </w:p>
    <w:p w14:paraId="51BBE070" w14:textId="77777777" w:rsidR="006E71B1" w:rsidRDefault="006E71B1" w:rsidP="00717238">
      <w:pPr>
        <w:tabs>
          <w:tab w:val="left" w:pos="8789"/>
        </w:tabs>
        <w:spacing w:after="0" w:line="360" w:lineRule="auto"/>
        <w:ind w:left="360" w:right="850"/>
        <w:jc w:val="both"/>
      </w:pPr>
    </w:p>
    <w:p w14:paraId="5C85FEB2" w14:textId="77777777" w:rsidR="006E71B1" w:rsidRDefault="006E71B1" w:rsidP="00717238">
      <w:pPr>
        <w:tabs>
          <w:tab w:val="left" w:pos="8789"/>
        </w:tabs>
        <w:spacing w:after="0" w:line="360" w:lineRule="auto"/>
        <w:ind w:left="360" w:right="850"/>
        <w:jc w:val="both"/>
      </w:pPr>
    </w:p>
    <w:p w14:paraId="6BFD2CCE" w14:textId="77777777" w:rsidR="006E71B1" w:rsidRDefault="006E71B1" w:rsidP="00717238">
      <w:pPr>
        <w:tabs>
          <w:tab w:val="left" w:pos="8789"/>
        </w:tabs>
        <w:spacing w:after="0" w:line="360" w:lineRule="auto"/>
        <w:ind w:left="360" w:right="850"/>
        <w:jc w:val="both"/>
      </w:pPr>
    </w:p>
    <w:p w14:paraId="50FAC507" w14:textId="1B88D918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r>
        <w:lastRenderedPageBreak/>
        <w:t xml:space="preserve">dan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masing-masing </w:t>
      </w:r>
      <w:proofErr w:type="spellStart"/>
      <w:r>
        <w:t>adalah</w:t>
      </w:r>
      <w:proofErr w:type="spellEnd"/>
      <w:r>
        <w:t xml:space="preserve"> 60 </w:t>
      </w:r>
      <w:proofErr w:type="gramStart"/>
      <w:r>
        <w:t>watt ;</w:t>
      </w:r>
      <w:proofErr w:type="gramEnd"/>
      <w:r>
        <w:t xml:space="preserve"> 120 volt dan 40 watt ; 120 volt. Jika </w:t>
      </w:r>
      <w:proofErr w:type="spellStart"/>
      <w:r w:rsidRPr="00402275">
        <w:t>kedua</w:t>
      </w:r>
      <w:proofErr w:type="spellEnd"/>
      <w:r w:rsidRPr="00402275">
        <w:t xml:space="preserve"> </w:t>
      </w:r>
      <w:proofErr w:type="spellStart"/>
      <w:r w:rsidRPr="00402275">
        <w:t>lampu</w:t>
      </w:r>
      <w:proofErr w:type="spellEnd"/>
      <w:r w:rsidRPr="00402275">
        <w:t xml:space="preserve"> </w:t>
      </w:r>
      <w:proofErr w:type="spellStart"/>
      <w:r w:rsidRPr="00402275">
        <w:t>dihubungkan</w:t>
      </w:r>
      <w:proofErr w:type="spellEnd"/>
      <w:r w:rsidRPr="00402275">
        <w:t xml:space="preserve"> </w:t>
      </w:r>
      <w:proofErr w:type="spellStart"/>
      <w:r w:rsidRPr="00402275">
        <w:t>secara</w:t>
      </w:r>
      <w:proofErr w:type="spellEnd"/>
      <w:r w:rsidRPr="00402275">
        <w:t xml:space="preserve"> </w:t>
      </w:r>
      <w:proofErr w:type="spellStart"/>
      <w:r w:rsidRPr="00402275">
        <w:t>seri</w:t>
      </w:r>
      <w:proofErr w:type="spellEnd"/>
      <w:r w:rsidRPr="00402275">
        <w:t xml:space="preserve"> pada </w:t>
      </w:r>
      <w:proofErr w:type="spellStart"/>
      <w:r w:rsidRPr="00402275">
        <w:t>tegangan</w:t>
      </w:r>
      <w:proofErr w:type="spellEnd"/>
      <w:r w:rsidRPr="00402275">
        <w:t xml:space="preserve"> 120 volt, </w:t>
      </w:r>
      <w:proofErr w:type="spellStart"/>
      <w:r w:rsidRPr="00402275">
        <w:t>maka</w:t>
      </w:r>
      <w:proofErr w:type="spellEnd"/>
      <w:r w:rsidRPr="00402275">
        <w:t xml:space="preserve"> </w:t>
      </w:r>
      <w:proofErr w:type="spellStart"/>
      <w:r w:rsidRPr="00402275">
        <w:t>jumlah</w:t>
      </w:r>
      <w:proofErr w:type="spellEnd"/>
      <w:r w:rsidRPr="00402275">
        <w:t xml:space="preserve"> </w:t>
      </w:r>
      <w:proofErr w:type="spellStart"/>
      <w:r w:rsidRPr="00402275">
        <w:t>daya</w:t>
      </w:r>
      <w:proofErr w:type="spellEnd"/>
      <w:r w:rsidRPr="00402275">
        <w:t xml:space="preserve"> pada </w:t>
      </w:r>
      <w:proofErr w:type="spellStart"/>
      <w:r w:rsidRPr="00402275">
        <w:t>kedua</w:t>
      </w:r>
      <w:proofErr w:type="spellEnd"/>
      <w:r w:rsidRPr="00402275">
        <w:t xml:space="preserve"> </w:t>
      </w:r>
      <w:proofErr w:type="spellStart"/>
      <w:r w:rsidRPr="00402275">
        <w:t>lampu</w:t>
      </w:r>
      <w:proofErr w:type="spellEnd"/>
      <w:r w:rsidRPr="00402275">
        <w:t xml:space="preserve"> </w:t>
      </w:r>
      <w:proofErr w:type="spellStart"/>
      <w:r w:rsidRPr="00402275">
        <w:t>tersebut</w:t>
      </w:r>
      <w:proofErr w:type="spellEnd"/>
      <w:r w:rsidRPr="00402275">
        <w:t xml:space="preserve"> </w:t>
      </w:r>
      <w:proofErr w:type="spellStart"/>
      <w:r w:rsidRPr="00402275">
        <w:t>adalah</w:t>
      </w:r>
      <w:proofErr w:type="spellEnd"/>
      <w:r>
        <w:t xml:space="preserve"> … watt.</w:t>
      </w:r>
    </w:p>
    <w:p w14:paraId="3F658911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35481DC1" w14:textId="77777777" w:rsidR="00DA5AB6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r w:rsidRPr="009149A2">
        <w:t xml:space="preserve">Pada </w:t>
      </w:r>
      <w:proofErr w:type="spellStart"/>
      <w:r w:rsidRPr="009149A2">
        <w:t>suatu</w:t>
      </w:r>
      <w:proofErr w:type="spellEnd"/>
      <w:r w:rsidRPr="009149A2">
        <w:t xml:space="preserve"> </w:t>
      </w:r>
      <w:proofErr w:type="spellStart"/>
      <w:r w:rsidRPr="009149A2">
        <w:t>kawat</w:t>
      </w:r>
      <w:proofErr w:type="spellEnd"/>
      <w:r w:rsidRPr="009149A2">
        <w:t xml:space="preserve"> </w:t>
      </w:r>
      <w:proofErr w:type="spellStart"/>
      <w:r w:rsidRPr="009149A2">
        <w:t>penghantar</w:t>
      </w:r>
      <w:proofErr w:type="spellEnd"/>
      <w:r w:rsidRPr="009149A2">
        <w:t xml:space="preserve"> yang </w:t>
      </w:r>
      <w:proofErr w:type="spellStart"/>
      <w:r w:rsidRPr="009149A2">
        <w:t>luas</w:t>
      </w:r>
      <w:proofErr w:type="spellEnd"/>
      <w:r w:rsidRPr="009149A2">
        <w:t xml:space="preserve"> </w:t>
      </w:r>
      <w:proofErr w:type="spellStart"/>
      <w:r w:rsidRPr="009149A2">
        <w:t>penampangnya</w:t>
      </w:r>
      <w:proofErr w:type="spellEnd"/>
      <w:r w:rsidRPr="009149A2">
        <w:t xml:space="preserve"> </w:t>
      </w:r>
      <m:oMath>
        <m:r>
          <w:rPr>
            <w:rFonts w:ascii="Cambria Math" w:hAnsi="Cambria Math"/>
          </w:rPr>
          <m:t>0,2 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149A2">
        <w:t xml:space="preserve"> mengalir arus listrik sebesar 0,17 A. Untuk waktu </w:t>
      </w:r>
      <w:proofErr w:type="spellStart"/>
      <w:r w:rsidRPr="009149A2">
        <w:t>selama</w:t>
      </w:r>
      <w:proofErr w:type="spellEnd"/>
      <w:r w:rsidRPr="009149A2">
        <w:t xml:space="preserve"> </w:t>
      </w:r>
      <w:proofErr w:type="spellStart"/>
      <w:r w:rsidRPr="009149A2">
        <w:t>satu</w:t>
      </w:r>
      <w:proofErr w:type="spellEnd"/>
      <w:r w:rsidRPr="009149A2">
        <w:t xml:space="preserve"> jam,</w:t>
      </w:r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… Coulomb.</w:t>
      </w:r>
    </w:p>
    <w:p w14:paraId="2AAA4104" w14:textId="77777777" w:rsidR="00DA5AB6" w:rsidRDefault="00DA5AB6" w:rsidP="00717238">
      <w:pPr>
        <w:pStyle w:val="ListParagraph"/>
        <w:tabs>
          <w:tab w:val="left" w:pos="8789"/>
        </w:tabs>
        <w:spacing w:after="0" w:line="360" w:lineRule="auto"/>
        <w:ind w:left="993" w:right="850" w:hanging="426"/>
        <w:jc w:val="both"/>
      </w:pPr>
    </w:p>
    <w:p w14:paraId="6E3B1BD4" w14:textId="0F2851A2" w:rsidR="006E71B1" w:rsidRDefault="00DA5AB6" w:rsidP="00717238">
      <w:pPr>
        <w:pStyle w:val="ListParagraph"/>
        <w:numPr>
          <w:ilvl w:val="0"/>
          <w:numId w:val="24"/>
        </w:numPr>
        <w:tabs>
          <w:tab w:val="left" w:pos="8789"/>
        </w:tabs>
        <w:spacing w:after="0" w:line="360" w:lineRule="auto"/>
        <w:ind w:left="993" w:right="850" w:hanging="426"/>
        <w:jc w:val="both"/>
      </w:pPr>
      <w:r w:rsidRPr="00973472">
        <w:t xml:space="preserve">20 kg air yang </w:t>
      </w:r>
      <w:proofErr w:type="spellStart"/>
      <w:r w:rsidRPr="00973472">
        <w:t>terdapat</w:t>
      </w:r>
      <w:proofErr w:type="spellEnd"/>
      <w:r w:rsidRPr="00973472">
        <w:t xml:space="preserve"> </w:t>
      </w:r>
      <w:proofErr w:type="spellStart"/>
      <w:r w:rsidRPr="00973472">
        <w:t>dalam</w:t>
      </w:r>
      <w:proofErr w:type="spellEnd"/>
      <w:r w:rsidRPr="00973472">
        <w:t xml:space="preserve"> </w:t>
      </w:r>
      <w:proofErr w:type="spellStart"/>
      <w:r w:rsidRPr="00973472">
        <w:t>sebuah</w:t>
      </w:r>
      <w:proofErr w:type="spellEnd"/>
      <w:r w:rsidRPr="00973472">
        <w:t xml:space="preserve"> </w:t>
      </w:r>
      <w:proofErr w:type="spellStart"/>
      <w:r w:rsidRPr="00973472">
        <w:t>tangki</w:t>
      </w:r>
      <w:proofErr w:type="spellEnd"/>
      <w:r w:rsidRPr="00973472">
        <w:t xml:space="preserve"> </w:t>
      </w:r>
      <w:proofErr w:type="spellStart"/>
      <w:r w:rsidRPr="00973472">
        <w:t>dipanasi</w:t>
      </w:r>
      <w:proofErr w:type="spellEnd"/>
      <w:r w:rsidRPr="00973472">
        <w:t xml:space="preserve"> </w:t>
      </w:r>
      <w:proofErr w:type="spellStart"/>
      <w:r w:rsidRPr="00973472">
        <w:t>dari</w:t>
      </w:r>
      <w:proofErr w:type="spellEnd"/>
      <w:r w:rsidRPr="00973472">
        <w:t xml:space="preserve"> </w:t>
      </w:r>
      <w:proofErr w:type="spellStart"/>
      <w:r w:rsidRPr="00973472">
        <w:t>suhu</w:t>
      </w:r>
      <w:proofErr w:type="spellEnd"/>
      <w:r w:rsidRPr="00973472">
        <w:t xml:space="preserve"> </w:t>
      </w:r>
      <w:proofErr w:type="spellStart"/>
      <w:r w:rsidRPr="00973472">
        <w:t>awal</w:t>
      </w:r>
      <w:proofErr w:type="spellEnd"/>
      <w:r w:rsidRPr="00973472">
        <w:t xml:space="preserve"> </w:t>
      </w:r>
      <m:oMath>
        <m:r>
          <w:rPr>
            <w:rFonts w:ascii="Cambria Math" w:hAnsi="Cambria Math"/>
          </w:rPr>
          <m:t>20 ˚C</m:t>
        </m:r>
      </m:oMath>
      <w:r w:rsidRPr="00973472">
        <w:t xml:space="preserve"> sampai men- didih (suhu = </w:t>
      </w:r>
      <m:oMath>
        <m:r>
          <w:rPr>
            <w:rFonts w:ascii="Cambria Math" w:hAnsi="Cambria Math"/>
          </w:rPr>
          <m:t>100 ˚C</m:t>
        </m:r>
      </m:oMath>
      <w:r w:rsidRPr="00973472">
        <w:t xml:space="preserve">) oleh sebuah ketel listrik dengan spesifikasi </w:t>
      </w:r>
      <m:oMath>
        <m:r>
          <w:rPr>
            <w:rFonts w:ascii="Cambria Math" w:hAnsi="Cambria Math"/>
          </w:rPr>
          <m:t>2.0 kW</m:t>
        </m:r>
      </m:oMath>
      <w:r w:rsidRPr="00973472">
        <w:t>. Berapa menitkah waktu berlalu dari semenjak tangki dipanaskan sampai air itu mendidih? (</w:t>
      </w:r>
      <w:proofErr w:type="gramStart"/>
      <w:r w:rsidRPr="00973472">
        <w:t>kalor</w:t>
      </w:r>
      <w:proofErr w:type="gramEnd"/>
      <w:r w:rsidRPr="00973472">
        <w:t xml:space="preserve"> jenis air = 4200 J /kg C)</w:t>
      </w:r>
    </w:p>
    <w:p w14:paraId="3D2F435E" w14:textId="2D88CD74" w:rsidR="006E71B1" w:rsidRDefault="006E71B1" w:rsidP="00717238">
      <w:pPr>
        <w:autoSpaceDE w:val="0"/>
        <w:autoSpaceDN w:val="0"/>
        <w:spacing w:after="0" w:line="360" w:lineRule="auto"/>
        <w:ind w:right="826"/>
      </w:pPr>
      <w:r>
        <w:br w:type="page"/>
      </w:r>
      <w:bookmarkStart w:id="1" w:name="_Hlk122445573"/>
    </w:p>
    <w:p w14:paraId="2F8139F0" w14:textId="227386B5" w:rsidR="006E71B1" w:rsidRPr="00E600B2" w:rsidRDefault="00632BC7" w:rsidP="00717238">
      <w:pPr>
        <w:autoSpaceDE w:val="0"/>
        <w:autoSpaceDN w:val="0"/>
        <w:spacing w:after="0" w:line="360" w:lineRule="auto"/>
        <w:ind w:left="360" w:right="826" w:firstLine="207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bookmarkStart w:id="2" w:name="_Hlk166493476"/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lastRenderedPageBreak/>
        <w:t xml:space="preserve">KUNCI JAWABAN SOAL </w:t>
      </w:r>
      <w:r w:rsidR="000B060F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FINAL</w:t>
      </w:r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2022</w:t>
      </w:r>
    </w:p>
    <w:p w14:paraId="0B98837C" w14:textId="77777777" w:rsidR="006E71B1" w:rsidRPr="00E600B2" w:rsidRDefault="006E71B1" w:rsidP="00717238">
      <w:pPr>
        <w:autoSpaceDE w:val="0"/>
        <w:autoSpaceDN w:val="0"/>
        <w:spacing w:after="0" w:line="360" w:lineRule="auto"/>
        <w:ind w:left="360" w:right="826" w:firstLine="207"/>
        <w:jc w:val="center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ONLINE GONTOR SCIENCE OLYMPIAD AMONG CAMPUSES </w:t>
      </w:r>
    </w:p>
    <w:p w14:paraId="74F8D09C" w14:textId="77777777" w:rsidR="006E71B1" w:rsidRPr="00E600B2" w:rsidRDefault="006E71B1" w:rsidP="00717238">
      <w:pPr>
        <w:autoSpaceDE w:val="0"/>
        <w:autoSpaceDN w:val="0"/>
        <w:spacing w:after="0" w:line="360" w:lineRule="auto"/>
        <w:ind w:left="360" w:right="826" w:firstLine="207"/>
        <w:jc w:val="center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PONDOK MODERN DARUSSALAM GONTOR</w:t>
      </w:r>
    </w:p>
    <w:p w14:paraId="0867E317" w14:textId="77777777" w:rsidR="006E71B1" w:rsidRPr="00E600B2" w:rsidRDefault="006E71B1" w:rsidP="00717238">
      <w:pPr>
        <w:autoSpaceDE w:val="0"/>
        <w:autoSpaceDN w:val="0"/>
        <w:spacing w:after="0" w:line="36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Divisi</w:t>
      </w: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</w:t>
      </w:r>
      <w:proofErr w:type="spellStart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Olimpiade</w:t>
      </w:r>
      <w:proofErr w:type="spellEnd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IPA </w:t>
      </w:r>
      <w:proofErr w:type="spellStart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Kibar</w:t>
      </w:r>
      <w:proofErr w:type="spellEnd"/>
    </w:p>
    <w:p w14:paraId="147FAAEC" w14:textId="77777777" w:rsidR="006E71B1" w:rsidRPr="00E600B2" w:rsidRDefault="006E71B1" w:rsidP="00717238">
      <w:pPr>
        <w:autoSpaceDE w:val="0"/>
        <w:autoSpaceDN w:val="0"/>
        <w:spacing w:after="0" w:line="36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Jumlah</w:t>
      </w:r>
      <w:proofErr w:type="spellEnd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40 </w:t>
      </w:r>
      <w:proofErr w:type="spellStart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</w:p>
    <w:p w14:paraId="00CCD0BE" w14:textId="77777777" w:rsidR="006E71B1" w:rsidRPr="00E600B2" w:rsidRDefault="006E71B1" w:rsidP="00717238">
      <w:pPr>
        <w:autoSpaceDE w:val="0"/>
        <w:autoSpaceDN w:val="0"/>
        <w:spacing w:after="0" w:line="36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Durasi</w:t>
      </w:r>
      <w:proofErr w:type="spellEnd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90 </w:t>
      </w:r>
      <w:proofErr w:type="spellStart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Menit</w:t>
      </w:r>
      <w:proofErr w:type="spellEnd"/>
      <w:r w:rsidRPr="00E600B2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</w:p>
    <w:bookmarkEnd w:id="1"/>
    <w:p w14:paraId="4C70B48E" w14:textId="77777777" w:rsidR="006E71B1" w:rsidRPr="00E600B2" w:rsidRDefault="006E71B1" w:rsidP="00717238">
      <w:pPr>
        <w:autoSpaceDE w:val="0"/>
        <w:autoSpaceDN w:val="0"/>
        <w:spacing w:after="0" w:line="360" w:lineRule="auto"/>
        <w:ind w:left="360" w:right="826" w:firstLine="207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</w:p>
    <w:p w14:paraId="1ACB99E2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Kromosom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0FDB406E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Pembuluh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nadi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arteri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pembuluh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balik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(vena), dan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pembuluh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kapiler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694380D1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Interkasi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antarindividu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berhubungan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makan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dimakan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hewan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5DB1CF5B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Simbiosis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Mutualisme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096CB273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Tandanya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ditunjukkan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dengan kaki yang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tumbuh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membengkok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2A0697D5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Hubungan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antartulang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memungkinkan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gerakan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tulang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menggeser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tulang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yang lain. </w:t>
      </w:r>
    </w:p>
    <w:p w14:paraId="59FB86BE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Cacing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tambang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216D01FD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Mengendapkan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protein susu (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kasein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pada susu. </w:t>
      </w:r>
    </w:p>
    <w:p w14:paraId="6DF20E04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Epiglotis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7A1097C0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Hipersensitif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keadaan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alergi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diantaranya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serbuk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sari,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bulu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hewan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peliharaan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debu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virus. </w:t>
      </w:r>
    </w:p>
    <w:p w14:paraId="699A9AF5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Senyawa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protein yang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mengandung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zat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besi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6B378CBB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Darah B dan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darah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O. </w:t>
      </w:r>
    </w:p>
    <w:p w14:paraId="4D1ED912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Ditemukannya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albumin dan protein lain di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urine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penderita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337A5A30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Kanker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hati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77E2A453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Kembar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be</w:t>
      </w:r>
      <w:r>
        <w:rPr>
          <w:rFonts w:asciiTheme="majorBidi" w:hAnsiTheme="majorBidi" w:cstheme="majorBidi"/>
          <w:sz w:val="24"/>
          <w:szCs w:val="24"/>
        </w:rPr>
        <w:t>r</w:t>
      </w:r>
      <w:r w:rsidRPr="00E600B2">
        <w:rPr>
          <w:rFonts w:asciiTheme="majorBidi" w:hAnsiTheme="majorBidi" w:cstheme="majorBidi"/>
          <w:sz w:val="24"/>
          <w:szCs w:val="24"/>
        </w:rPr>
        <w:t>saudara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4CC6E988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Human Papilloma Virus. </w:t>
      </w:r>
    </w:p>
    <w:p w14:paraId="05F9D71C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Bantalan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melindungi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otak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kerusakan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mekanik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5CBDF256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Gregor Johan Mendel. </w:t>
      </w:r>
    </w:p>
    <w:p w14:paraId="7E06AAAD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E600B2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gen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menutupi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mengalahkan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 gen </w:t>
      </w:r>
      <w:proofErr w:type="spellStart"/>
      <w:r w:rsidRPr="00E600B2">
        <w:rPr>
          <w:rFonts w:asciiTheme="majorBidi" w:hAnsiTheme="majorBidi" w:cstheme="majorBidi"/>
          <w:sz w:val="24"/>
          <w:szCs w:val="24"/>
        </w:rPr>
        <w:t>pasangannya</w:t>
      </w:r>
      <w:proofErr w:type="spellEnd"/>
      <w:r w:rsidRPr="00E600B2">
        <w:rPr>
          <w:rFonts w:asciiTheme="majorBidi" w:hAnsiTheme="majorBidi" w:cstheme="majorBidi"/>
          <w:sz w:val="24"/>
          <w:szCs w:val="24"/>
        </w:rPr>
        <w:t xml:space="preserve">. </w:t>
      </w:r>
    </w:p>
    <w:p w14:paraId="60CE9C17" w14:textId="77777777" w:rsidR="006E71B1" w:rsidRPr="00E600B2" w:rsidRDefault="006E71B1" w:rsidP="00717238">
      <w:pPr>
        <w:pStyle w:val="ListParagraph"/>
        <w:numPr>
          <w:ilvl w:val="0"/>
          <w:numId w:val="26"/>
        </w:numPr>
        <w:spacing w:after="0" w:line="360" w:lineRule="auto"/>
        <w:ind w:left="1418" w:hanging="425"/>
        <w:jc w:val="both"/>
        <w:rPr>
          <w:rFonts w:asciiTheme="majorBidi" w:hAnsiTheme="majorBidi" w:cstheme="majorBidi"/>
          <w:sz w:val="24"/>
          <w:szCs w:val="24"/>
        </w:rPr>
      </w:pPr>
      <w:r w:rsidRPr="00E600B2">
        <w:rPr>
          <w:rFonts w:asciiTheme="majorBidi" w:hAnsiTheme="majorBidi" w:cstheme="majorBidi"/>
          <w:sz w:val="24"/>
          <w:szCs w:val="24"/>
        </w:rPr>
        <w:t xml:space="preserve">25%. </w:t>
      </w:r>
    </w:p>
    <w:p w14:paraId="71471843" w14:textId="77777777" w:rsidR="006E71B1" w:rsidRPr="00E600B2" w:rsidRDefault="006E71B1" w:rsidP="00717238">
      <w:pPr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</w:rPr>
      </w:pPr>
      <m:oMath>
        <m:r>
          <w:rPr>
            <w:rFonts w:ascii="Cambria Math" w:hAnsi="Cambria Math" w:cstheme="majorBidi"/>
          </w:rPr>
          <m:t>Hasil=skala utama+skala nonius</m:t>
        </m:r>
        <m:r>
          <m:rPr>
            <m:sty m:val="p"/>
          </m:rPr>
          <w:rPr>
            <w:rFonts w:ascii="Cambria Math" w:hAnsi="Cambria Math" w:cstheme="majorBidi"/>
          </w:rPr>
          <w:br/>
        </m:r>
      </m:oMath>
      <m:oMathPara>
        <m:oMath>
          <m:r>
            <w:rPr>
              <w:rFonts w:ascii="Cambria Math" w:hAnsi="Cambria Math" w:cstheme="majorBidi"/>
            </w:rPr>
            <m:t>=6,1+0,09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=6,1+0,09=6,19 mm</m:t>
          </m:r>
        </m:oMath>
      </m:oMathPara>
    </w:p>
    <w:p w14:paraId="4F7AB07C" w14:textId="77777777" w:rsidR="006E71B1" w:rsidRPr="00E600B2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</w:rPr>
      </w:pPr>
    </w:p>
    <w:p w14:paraId="00F97646" w14:textId="742DA1BA" w:rsidR="006E71B1" w:rsidRPr="005C271D" w:rsidRDefault="006E71B1" w:rsidP="00717238">
      <w:pPr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</w:rPr>
      </w:pPr>
      <m:oMath>
        <m:r>
          <w:rPr>
            <w:rFonts w:ascii="Cambria Math" w:hAnsi="Cambria Math" w:cstheme="majorBidi"/>
          </w:rPr>
          <m:t>Hasil=skala utama+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skala nonius×0,01 mm</m:t>
            </m:r>
          </m:e>
        </m:d>
        <m:r>
          <m:rPr>
            <m:sty m:val="p"/>
          </m:rPr>
          <w:rPr>
            <w:rFonts w:ascii="Cambria Math" w:hAnsi="Cambria Math" w:cstheme="majorBidi"/>
          </w:rPr>
          <w:br/>
        </m:r>
      </m:oMath>
      <m:oMathPara>
        <m:oMath>
          <m:r>
            <w:rPr>
              <w:rFonts w:ascii="Cambria Math" w:hAnsi="Cambria Math" w:cstheme="majorBidi"/>
            </w:rPr>
            <m:t>=4,5+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44×0,01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=4,5+0,44=4,94 mm</m:t>
          </m:r>
        </m:oMath>
      </m:oMathPara>
    </w:p>
    <w:p w14:paraId="5DF1295E" w14:textId="77777777" w:rsidR="006E71B1" w:rsidRDefault="006E71B1" w:rsidP="00717238">
      <w:pPr>
        <w:pStyle w:val="ListParagraph"/>
        <w:tabs>
          <w:tab w:val="left" w:pos="993"/>
        </w:tabs>
        <w:spacing w:after="0" w:line="360" w:lineRule="auto"/>
        <w:ind w:left="993"/>
        <w:rPr>
          <w:rFonts w:asciiTheme="majorBidi" w:hAnsiTheme="majorBidi" w:cstheme="majorBidi"/>
        </w:rPr>
      </w:pPr>
    </w:p>
    <w:p w14:paraId="69D5F33A" w14:textId="7D3B1067" w:rsidR="006E71B1" w:rsidRPr="00E600B2" w:rsidRDefault="006E71B1" w:rsidP="00717238">
      <w:pPr>
        <w:pStyle w:val="ListParagraph"/>
        <w:tabs>
          <w:tab w:val="left" w:pos="993"/>
        </w:tabs>
        <w:spacing w:after="0" w:line="360" w:lineRule="auto"/>
        <w:ind w:left="993"/>
        <w:rPr>
          <w:rFonts w:asciiTheme="majorBidi" w:hAnsiTheme="majorBidi" w:cstheme="majorBidi"/>
        </w:rPr>
      </w:pPr>
      <w:r w:rsidRPr="00E600B2">
        <w:rPr>
          <w:rFonts w:asciiTheme="majorBidi" w:hAnsiTheme="majorBidi" w:cstheme="majorBidi"/>
        </w:rPr>
        <w:lastRenderedPageBreak/>
        <w:t xml:space="preserve">Karena </w:t>
      </w:r>
      <w:proofErr w:type="spellStart"/>
      <w:r w:rsidRPr="00E600B2">
        <w:rPr>
          <w:rFonts w:asciiTheme="majorBidi" w:hAnsiTheme="majorBidi" w:cstheme="majorBidi"/>
        </w:rPr>
        <w:t>adanya</w:t>
      </w:r>
      <w:proofErr w:type="spellEnd"/>
      <w:r w:rsidRPr="00E600B2">
        <w:rPr>
          <w:rFonts w:asciiTheme="majorBidi" w:hAnsiTheme="majorBidi" w:cstheme="majorBidi"/>
        </w:rPr>
        <w:t xml:space="preserve"> </w:t>
      </w:r>
      <w:proofErr w:type="spellStart"/>
      <w:r w:rsidRPr="00E600B2">
        <w:rPr>
          <w:rFonts w:asciiTheme="majorBidi" w:hAnsiTheme="majorBidi" w:cstheme="majorBidi"/>
        </w:rPr>
        <w:t>inersia</w:t>
      </w:r>
      <w:proofErr w:type="spellEnd"/>
      <w:r w:rsidRPr="00E600B2">
        <w:rPr>
          <w:rFonts w:asciiTheme="majorBidi" w:hAnsiTheme="majorBidi" w:cstheme="majorBidi"/>
        </w:rPr>
        <w:t>/</w:t>
      </w:r>
      <w:proofErr w:type="spellStart"/>
      <w:r w:rsidRPr="00E600B2">
        <w:rPr>
          <w:rFonts w:asciiTheme="majorBidi" w:hAnsiTheme="majorBidi" w:cstheme="majorBidi"/>
        </w:rPr>
        <w:t>kelembaman</w:t>
      </w:r>
      <w:proofErr w:type="spellEnd"/>
      <w:r w:rsidRPr="00E600B2">
        <w:rPr>
          <w:rFonts w:asciiTheme="majorBidi" w:hAnsiTheme="majorBidi" w:cstheme="majorBidi"/>
        </w:rPr>
        <w:t xml:space="preserve"> pada </w:t>
      </w:r>
      <w:proofErr w:type="spellStart"/>
      <w:r w:rsidRPr="00E600B2">
        <w:rPr>
          <w:rFonts w:asciiTheme="majorBidi" w:hAnsiTheme="majorBidi" w:cstheme="majorBidi"/>
        </w:rPr>
        <w:t>benda</w:t>
      </w:r>
      <w:proofErr w:type="spellEnd"/>
      <w:r w:rsidRPr="00E600B2">
        <w:rPr>
          <w:rFonts w:asciiTheme="majorBidi" w:hAnsiTheme="majorBidi" w:cstheme="majorBidi"/>
        </w:rPr>
        <w:t xml:space="preserve"> </w:t>
      </w:r>
      <w:proofErr w:type="spellStart"/>
      <w:r w:rsidRPr="00E600B2">
        <w:rPr>
          <w:rFonts w:asciiTheme="majorBidi" w:hAnsiTheme="majorBidi" w:cstheme="majorBidi"/>
        </w:rPr>
        <w:t>tersebut</w:t>
      </w:r>
      <w:proofErr w:type="spellEnd"/>
      <w:r w:rsidRPr="00E600B2">
        <w:rPr>
          <w:rFonts w:asciiTheme="majorBidi" w:hAnsiTheme="majorBidi" w:cstheme="majorBidi"/>
        </w:rPr>
        <w:tab/>
      </w:r>
    </w:p>
    <w:p w14:paraId="4FE0EFBB" w14:textId="77777777" w:rsidR="006E71B1" w:rsidRPr="00E600B2" w:rsidRDefault="006E71B1" w:rsidP="00717238">
      <w:pPr>
        <w:pStyle w:val="ListParagraph"/>
        <w:spacing w:after="0" w:line="360" w:lineRule="auto"/>
        <w:rPr>
          <w:rFonts w:asciiTheme="majorBidi" w:hAnsiTheme="majorBidi" w:cstheme="majorBidi"/>
        </w:rPr>
      </w:pPr>
    </w:p>
    <w:p w14:paraId="0359B5D9" w14:textId="77777777" w:rsidR="006E71B1" w:rsidRPr="00CD7D23" w:rsidRDefault="00604137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</w:rPr>
      </w:pP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X</m:t>
            </m:r>
          </m:num>
          <m:den>
            <m:r>
              <w:rPr>
                <w:rFonts w:ascii="Cambria Math" w:hAnsi="Cambria Math" w:cstheme="majorBidi"/>
              </w:rPr>
              <m:t>C</m:t>
            </m:r>
          </m:den>
        </m:f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3</m:t>
            </m:r>
          </m:num>
          <m:den>
            <m:r>
              <w:rPr>
                <w:rFonts w:ascii="Cambria Math" w:hAnsi="Cambria Math" w:cstheme="majorBidi"/>
              </w:rPr>
              <m:t>1</m:t>
            </m:r>
          </m:den>
        </m:f>
        <m:r>
          <m:rPr>
            <m:sty m:val="p"/>
          </m:rPr>
          <w:rPr>
            <w:rFonts w:ascii="Cambria Math" w:hAnsi="Cambria Math" w:cstheme="majorBidi"/>
          </w:rPr>
          <m:t xml:space="preserve">   </m:t>
        </m:r>
        <m:r>
          <w:rPr>
            <w:rFonts w:ascii="Cambria Math" w:hAnsi="Cambria Math" w:cstheme="majorBidi"/>
          </w:rPr>
          <m:t>X=C×3=25×3=75</m:t>
        </m:r>
      </m:oMath>
    </w:p>
    <w:p w14:paraId="23A2024D" w14:textId="77777777" w:rsidR="006E71B1" w:rsidRPr="00E600B2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</w:rPr>
      </w:pPr>
    </w:p>
    <w:p w14:paraId="193F0DDB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left="1080" w:firstLine="273"/>
        <w:rPr>
          <w:rFonts w:asciiTheme="majorBidi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∆L</m:t>
          </m:r>
          <m:r>
            <m:rPr>
              <m:aln/>
            </m:rPr>
            <w:rPr>
              <w:rFonts w:ascii="Cambria Math" w:hAnsi="Cambria Math" w:cstheme="majorBidi"/>
            </w:rPr>
            <m:t>=100,072-100=0,072 cm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0,072 cm</m:t>
          </m:r>
          <m:r>
            <m:rPr>
              <m:aln/>
            </m:rPr>
            <w:rPr>
              <w:rFonts w:ascii="Cambria Math" w:hAnsi="Cambria Math" w:cstheme="majorBidi"/>
            </w:rPr>
            <m:t>=72×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10</m:t>
              </m:r>
            </m:e>
            <m:sup>
              <m:r>
                <w:rPr>
                  <w:rFonts w:ascii="Cambria Math" w:hAnsi="Cambria Math" w:cstheme="majorBidi"/>
                </w:rPr>
                <m:t>-5</m:t>
              </m:r>
            </m:sup>
          </m:sSup>
          <m:r>
            <w:rPr>
              <w:rFonts w:ascii="Cambria Math" w:hAnsi="Cambria Math" w:cstheme="majorBidi"/>
            </w:rPr>
            <m:t xml:space="preserve"> meter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∆L=⍺.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L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>.∆T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⍺</m:t>
          </m:r>
          <m:r>
            <m:rPr>
              <m:aln/>
            </m:rP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∆L</m:t>
              </m:r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L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</w:rPr>
                <m:t>.∆T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⍺</m:t>
          </m:r>
          <m:r>
            <m:rPr>
              <m:aln/>
            </m:rP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72×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-5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1×40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⍺</m:t>
          </m:r>
          <m:r>
            <m:rPr>
              <m:aln/>
            </m:rPr>
            <w:rPr>
              <w:rFonts w:ascii="Cambria Math" w:hAnsi="Cambria Math" w:cstheme="majorBidi"/>
            </w:rPr>
            <m:t>=1,8×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10</m:t>
              </m:r>
            </m:e>
            <m:sup>
              <m:r>
                <w:rPr>
                  <w:rFonts w:ascii="Cambria Math" w:hAnsi="Cambria Math" w:cstheme="majorBidi"/>
                </w:rPr>
                <m:t>-5</m:t>
              </m:r>
            </m:sup>
          </m:sSup>
        </m:oMath>
      </m:oMathPara>
    </w:p>
    <w:p w14:paraId="230341C8" w14:textId="77777777" w:rsidR="006E71B1" w:rsidRPr="00CD7D23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</w:rPr>
      </w:pPr>
      <w:r w:rsidRPr="00E600B2">
        <w:rPr>
          <w:rFonts w:asciiTheme="majorBidi" w:hAnsiTheme="majorBidi" w:cstheme="majorBidi"/>
        </w:rPr>
        <w:t xml:space="preserve">  </w:t>
      </w:r>
      <m:oMath>
        <m:r>
          <w:rPr>
            <w:rFonts w:ascii="Cambria Math" w:hAnsi="Cambria Math" w:cstheme="majorBidi"/>
          </w:rPr>
          <m:t>s=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v×t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1400.5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  <m:r>
          <w:rPr>
            <w:rFonts w:ascii="Cambria Math" w:hAnsi="Cambria Math" w:cstheme="majorBidi"/>
          </w:rPr>
          <m:t>=3.500</m:t>
        </m:r>
      </m:oMath>
    </w:p>
    <w:p w14:paraId="4EFF6A79" w14:textId="77777777" w:rsidR="006E71B1" w:rsidRPr="00CD7D23" w:rsidRDefault="006E71B1" w:rsidP="00717238">
      <w:pPr>
        <w:tabs>
          <w:tab w:val="left" w:pos="993"/>
        </w:tabs>
        <w:spacing w:after="0" w:line="360" w:lineRule="auto"/>
        <w:ind w:left="1080"/>
        <w:jc w:val="both"/>
        <w:rPr>
          <w:rFonts w:asciiTheme="majorBidi" w:hAnsiTheme="majorBidi" w:cstheme="majorBidi"/>
        </w:rPr>
      </w:pPr>
      <w:r w:rsidRPr="00CD7D23">
        <w:rPr>
          <w:rFonts w:asciiTheme="majorBidi" w:hAnsiTheme="majorBidi" w:cstheme="majorBidi"/>
        </w:rPr>
        <w:t xml:space="preserve">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S</m:t>
            </m:r>
          </m:e>
          <m:sub>
            <m:r>
              <w:rPr>
                <w:rFonts w:ascii="Cambria Math" w:hAnsi="Cambria Math" w:cstheme="majorBidi"/>
              </w:rPr>
              <m:t>o1</m:t>
            </m:r>
          </m:sub>
        </m:sSub>
        <m:r>
          <w:rPr>
            <w:rFonts w:ascii="Cambria Math" w:hAnsi="Cambria Math" w:cstheme="majorBidi"/>
          </w:rPr>
          <m:t xml:space="preserve"> + 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V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r>
          <w:rPr>
            <w:rFonts w:ascii="Cambria Math" w:hAnsi="Cambria Math" w:cstheme="majorBidi"/>
          </w:rPr>
          <m:t>.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t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r>
          <w:rPr>
            <w:rFonts w:ascii="Cambria Math" w:hAnsi="Cambria Math" w:cstheme="majorBidi"/>
          </w:rPr>
          <m:t xml:space="preserve"> </m:t>
        </m:r>
        <m:r>
          <m:rPr>
            <m:aln/>
          </m:rPr>
          <w:rPr>
            <w:rFonts w:ascii="Cambria Math" w:hAnsi="Cambria Math" w:cstheme="majorBidi"/>
          </w:rPr>
          <m:t xml:space="preserve">= 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S</m:t>
            </m:r>
          </m:e>
          <m:sub>
            <m:r>
              <w:rPr>
                <w:rFonts w:ascii="Cambria Math" w:hAnsi="Cambria Math" w:cstheme="majorBidi"/>
              </w:rPr>
              <m:t>o2</m:t>
            </m:r>
          </m:sub>
        </m:sSub>
        <m:r>
          <w:rPr>
            <w:rFonts w:ascii="Cambria Math" w:hAnsi="Cambria Math" w:cstheme="majorBidi"/>
          </w:rPr>
          <m:t xml:space="preserve"> + 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-</m:t>
            </m:r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V</m:t>
                </m:r>
              </m:e>
              <m:sub>
                <m:r>
                  <w:rPr>
                    <w:rFonts w:ascii="Cambria Math" w:hAnsi="Cambria Math" w:cstheme="majorBidi"/>
                  </w:rPr>
                  <m:t>2</m:t>
                </m:r>
              </m:sub>
            </m:sSub>
          </m:e>
        </m:d>
        <m:r>
          <w:rPr>
            <w:rFonts w:ascii="Cambria Math" w:hAnsi="Cambria Math" w:cstheme="majorBidi"/>
          </w:rPr>
          <m:t>.</m:t>
        </m:r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</w:rPr>
                  <m:t>1</m:t>
                </m:r>
              </m:sub>
            </m:sSub>
            <m:r>
              <w:rPr>
                <w:rFonts w:ascii="Cambria Math" w:hAnsi="Cambria Math" w:cstheme="majorBidi"/>
              </w:rPr>
              <m:t>-3</m:t>
            </m:r>
          </m:e>
        </m:d>
        <m:r>
          <m:rPr>
            <m:sty m:val="p"/>
          </m:rPr>
          <w:rPr>
            <w:rFonts w:ascii="Cambria Math" w:hAnsi="Cambria Math" w:cstheme="majorBidi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0 + 16.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>= 240 - 8.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</w:rPr>
                <m:t>-3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16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>= 240 - 8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- 24</m:t>
          </m:r>
        </m:oMath>
      </m:oMathPara>
    </w:p>
    <w:p w14:paraId="37A49579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="Cambria Math" w:hAnsi="Cambria Math" w:cstheme="majorBidi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16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+ 8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>= 216</m:t>
          </m:r>
        </m:oMath>
      </m:oMathPara>
    </w:p>
    <w:p w14:paraId="400723EA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="Cambria Math" w:hAnsi="Cambria Math" w:cstheme="majorBidi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 xml:space="preserve">24 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>= 216</m:t>
          </m:r>
        </m:oMath>
      </m:oMathPara>
    </w:p>
    <w:p w14:paraId="6CF9A37E" w14:textId="77777777" w:rsidR="006E71B1" w:rsidRPr="00CD7D23" w:rsidRDefault="00604137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t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 xml:space="preserve"> </m:t>
          </m:r>
          <m:r>
            <m:rPr>
              <m:aln/>
            </m:rPr>
            <w:rPr>
              <w:rFonts w:ascii="Cambria Math" w:hAnsi="Cambria Math" w:cstheme="majorBidi"/>
            </w:rPr>
            <m:t>= 9 detik</m:t>
          </m:r>
        </m:oMath>
      </m:oMathPara>
    </w:p>
    <w:p w14:paraId="400210A9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="Cambria Math" w:hAnsi="Cambria Math" w:cstheme="majorBidi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 xml:space="preserve">S = 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S</m:t>
              </m:r>
            </m:e>
            <m:sub>
              <m:r>
                <w:rPr>
                  <w:rFonts w:ascii="Cambria Math" w:hAnsi="Cambria Math" w:cstheme="majorBidi"/>
                </w:rPr>
                <m:t>o</m:t>
              </m:r>
            </m:sub>
          </m:sSub>
          <m:r>
            <w:rPr>
              <w:rFonts w:ascii="Cambria Math" w:hAnsi="Cambria Math" w:cstheme="majorBidi"/>
            </w:rPr>
            <m:t xml:space="preserve"> + V.t</m:t>
          </m:r>
        </m:oMath>
      </m:oMathPara>
    </w:p>
    <w:p w14:paraId="2A45EED9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="Cambria Math" w:hAnsi="Cambria Math" w:cstheme="majorBidi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S = 0 + 16.9</m:t>
          </m:r>
        </m:oMath>
      </m:oMathPara>
    </w:p>
    <w:p w14:paraId="57E8D14C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S = 144 m</m:t>
          </m:r>
        </m:oMath>
      </m:oMathPara>
    </w:p>
    <w:p w14:paraId="19B241FB" w14:textId="77777777" w:rsidR="006E71B1" w:rsidRPr="00CD7D23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  <m:oMath>
        <m:r>
          <w:rPr>
            <w:rFonts w:ascii="Cambria Math" w:hAnsi="Cambria Math" w:cstheme="majorBidi"/>
          </w:rPr>
          <m:t>R</m:t>
        </m:r>
        <m:r>
          <m:rPr>
            <m:aln/>
          </m:rPr>
          <w:rPr>
            <w:rFonts w:ascii="Cambria Math" w:hAnsi="Cambria Math" w:cstheme="majorBidi"/>
          </w:rPr>
          <m:t>=F</m:t>
        </m:r>
      </m:oMath>
    </w:p>
    <w:p w14:paraId="6699E6D7" w14:textId="77777777" w:rsidR="006E71B1" w:rsidRPr="00CD7D23" w:rsidRDefault="006E71B1" w:rsidP="00717238">
      <w:pPr>
        <w:tabs>
          <w:tab w:val="left" w:pos="993"/>
        </w:tabs>
        <w:spacing w:after="0" w:line="360" w:lineRule="auto"/>
        <w:ind w:left="360"/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4x</m:t>
          </m:r>
          <m:r>
            <m:rPr>
              <m:aln/>
            </m:rPr>
            <w:rPr>
              <w:rFonts w:ascii="Cambria Math" w:hAnsi="Cambria Math" w:cstheme="majorBidi"/>
            </w:rPr>
            <m:t>=9x+32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5x</m:t>
          </m:r>
          <m:r>
            <m:rPr>
              <m:aln/>
            </m:rPr>
            <w:rPr>
              <w:rFonts w:ascii="Cambria Math" w:hAnsi="Cambria Math" w:cstheme="majorBidi"/>
            </w:rPr>
            <m:t>=32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x</m:t>
          </m:r>
          <m:r>
            <m:rPr>
              <m:aln/>
            </m:rPr>
            <w:rPr>
              <w:rFonts w:ascii="Cambria Math" w:hAnsi="Cambria Math" w:cstheme="majorBidi"/>
            </w:rPr>
            <m:t>=-6,4</m:t>
          </m:r>
        </m:oMath>
      </m:oMathPara>
    </w:p>
    <w:p w14:paraId="3939A9D6" w14:textId="77777777" w:rsidR="006E71B1" w:rsidRPr="00E600B2" w:rsidRDefault="006E71B1" w:rsidP="00717238">
      <w:pPr>
        <w:pStyle w:val="ListParagraph"/>
        <w:tabs>
          <w:tab w:val="left" w:pos="993"/>
        </w:tabs>
        <w:spacing w:after="0" w:line="360" w:lineRule="auto"/>
        <w:ind w:left="1080" w:firstLine="273"/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R=4x=4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-6,4</m:t>
              </m:r>
            </m:e>
          </m:d>
          <m:r>
            <w:rPr>
              <w:rFonts w:ascii="Cambria Math" w:hAnsi="Cambria Math" w:cstheme="majorBidi"/>
            </w:rPr>
            <m:t>=-25,6</m:t>
          </m:r>
        </m:oMath>
      </m:oMathPara>
    </w:p>
    <w:p w14:paraId="74354783" w14:textId="77777777" w:rsidR="006E71B1" w:rsidRPr="00E600B2" w:rsidRDefault="006E71B1" w:rsidP="00717238">
      <w:pPr>
        <w:pStyle w:val="ListParagraph"/>
        <w:tabs>
          <w:tab w:val="left" w:pos="993"/>
        </w:tabs>
        <w:spacing w:after="0" w:line="360" w:lineRule="auto"/>
        <w:ind w:left="1080" w:firstLine="273"/>
        <w:jc w:val="both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F=9x+32=9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-6,4</m:t>
              </m:r>
            </m:e>
          </m:d>
          <m:r>
            <w:rPr>
              <w:rFonts w:ascii="Cambria Math" w:hAnsi="Cambria Math" w:cstheme="majorBidi"/>
            </w:rPr>
            <m:t>+32=-25,6</m:t>
          </m:r>
        </m:oMath>
      </m:oMathPara>
    </w:p>
    <w:p w14:paraId="3B056573" w14:textId="77777777" w:rsidR="006E71B1" w:rsidRPr="00E600B2" w:rsidRDefault="006E71B1" w:rsidP="00717238">
      <w:pPr>
        <w:pStyle w:val="ListParagraph"/>
        <w:tabs>
          <w:tab w:val="left" w:pos="993"/>
        </w:tabs>
        <w:spacing w:after="0" w:line="360" w:lineRule="auto"/>
        <w:ind w:left="1080" w:firstLine="273"/>
        <w:jc w:val="both"/>
        <w:rPr>
          <w:rFonts w:asciiTheme="majorBidi" w:hAnsiTheme="majorBidi" w:cstheme="majorBidi"/>
        </w:rPr>
      </w:pPr>
      <w:proofErr w:type="spellStart"/>
      <w:r w:rsidRPr="00E600B2">
        <w:rPr>
          <w:rFonts w:asciiTheme="majorBidi" w:hAnsiTheme="majorBidi" w:cstheme="majorBidi"/>
        </w:rPr>
        <w:t>Sehingga</w:t>
      </w:r>
      <w:proofErr w:type="spellEnd"/>
      <w:r w:rsidRPr="00E600B2">
        <w:rPr>
          <w:rFonts w:asciiTheme="majorBidi" w:hAnsiTheme="majorBidi" w:cstheme="majorBidi"/>
        </w:rPr>
        <w:t xml:space="preserve"> </w:t>
      </w:r>
      <w:proofErr w:type="spellStart"/>
      <w:r w:rsidRPr="00E600B2">
        <w:rPr>
          <w:rFonts w:asciiTheme="majorBidi" w:hAnsiTheme="majorBidi" w:cstheme="majorBidi"/>
        </w:rPr>
        <w:t>jawabannya</w:t>
      </w:r>
      <w:proofErr w:type="spellEnd"/>
      <w:r w:rsidRPr="00E600B2">
        <w:rPr>
          <w:rFonts w:asciiTheme="majorBidi" w:hAnsiTheme="majorBidi" w:cstheme="majorBidi"/>
        </w:rPr>
        <w:t xml:space="preserve"> </w:t>
      </w:r>
      <w:proofErr w:type="spellStart"/>
      <w:r w:rsidRPr="00E600B2">
        <w:rPr>
          <w:rFonts w:asciiTheme="majorBidi" w:hAnsiTheme="majorBidi" w:cstheme="majorBidi"/>
        </w:rPr>
        <w:t>adalah</w:t>
      </w:r>
      <w:proofErr w:type="spellEnd"/>
      <w:r w:rsidRPr="00E600B2">
        <w:rPr>
          <w:rFonts w:asciiTheme="majorBidi" w:hAnsiTheme="majorBidi" w:cstheme="majorBidi"/>
        </w:rPr>
        <w:t xml:space="preserve"> -25,6</w:t>
      </w:r>
    </w:p>
    <w:p w14:paraId="5911C62A" w14:textId="77777777" w:rsidR="006E71B1" w:rsidRPr="00E600B2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  <w:b/>
          <w:bCs/>
        </w:rPr>
      </w:pPr>
    </w:p>
    <w:p w14:paraId="19EC2DD9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F=m×a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F</m:t>
              </m:r>
            </m:num>
            <m:den>
              <m:r>
                <w:rPr>
                  <w:rFonts w:ascii="Cambria Math" w:hAnsi="Cambria Math" w:cstheme="majorBidi"/>
                </w:rPr>
                <m:t>m</m:t>
              </m:r>
            </m:den>
          </m:f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60</m:t>
              </m:r>
            </m:num>
            <m:den>
              <m:r>
                <w:rPr>
                  <w:rFonts w:ascii="Cambria Math" w:hAnsi="Cambria Math" w:cstheme="majorBidi"/>
                </w:rPr>
                <m:t>3</m:t>
              </m:r>
            </m:den>
          </m:f>
          <m:r>
            <w:rPr>
              <w:rFonts w:ascii="Cambria Math" w:hAnsi="Cambria Math" w:cstheme="majorBidi"/>
            </w:rPr>
            <m:t>=20 m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s</m:t>
              </m:r>
            </m:e>
            <m:sup>
              <m:r>
                <w:rPr>
                  <w:rFonts w:ascii="Cambria Math" w:hAnsi="Cambria Math" w:cstheme="majorBidi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60</m:t>
              </m:r>
            </m:num>
            <m:den>
              <m:r>
                <w:rPr>
                  <w:rFonts w:ascii="Cambria Math" w:hAnsi="Cambria Math" w:cstheme="majorBidi"/>
                </w:rPr>
                <m:t>5</m:t>
              </m:r>
            </m:den>
          </m:f>
          <m:r>
            <w:rPr>
              <w:rFonts w:ascii="Cambria Math" w:hAnsi="Cambria Math" w:cstheme="majorBidi"/>
            </w:rPr>
            <m:t>=12 m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s</m:t>
              </m:r>
            </m:e>
            <m:sup>
              <m:r>
                <w:rPr>
                  <w:rFonts w:ascii="Cambria Math" w:hAnsi="Cambria Math" w:cstheme="majorBidi"/>
                </w:rPr>
                <m:t>-2</m:t>
              </m:r>
            </m:sup>
          </m:sSup>
          <m:r>
            <w:rPr>
              <w:rFonts w:ascii="Cambria Math" w:hAnsi="Cambria Math" w:cstheme="majorBidi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r>
            <w:rPr>
              <w:rFonts w:ascii="Cambria Math" w:hAnsi="Cambria Math" w:cstheme="majorBidi"/>
            </w:rPr>
            <m:t>-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>=20-12=8 m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s</m:t>
              </m:r>
            </m:e>
            <m:sup>
              <m:r>
                <w:rPr>
                  <w:rFonts w:ascii="Cambria Math" w:hAnsi="Cambria Math" w:cstheme="majorBidi"/>
                </w:rPr>
                <m:t>-2</m:t>
              </m:r>
            </m:sup>
          </m:sSup>
        </m:oMath>
      </m:oMathPara>
    </w:p>
    <w:p w14:paraId="14A7A996" w14:textId="77777777" w:rsidR="006E71B1" w:rsidRPr="00CD7D23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  <w:b/>
          <w:bCs/>
        </w:rPr>
      </w:pPr>
      <m:oMath>
        <m:r>
          <w:rPr>
            <w:rFonts w:ascii="Cambria Math" w:hAnsi="Cambria Math" w:cstheme="majorBidi"/>
          </w:rPr>
          <m:t>F=m.a</m:t>
        </m:r>
      </m:oMath>
    </w:p>
    <w:p w14:paraId="7F21AB77" w14:textId="77777777" w:rsidR="006E71B1" w:rsidRPr="00CD7D23" w:rsidRDefault="006E71B1" w:rsidP="00717238">
      <w:pPr>
        <w:tabs>
          <w:tab w:val="left" w:pos="993"/>
        </w:tabs>
        <w:spacing w:after="0" w:line="360" w:lineRule="auto"/>
        <w:ind w:left="993"/>
        <w:rPr>
          <w:rFonts w:asciiTheme="majorBidi" w:hAnsiTheme="majorBidi" w:cstheme="majorBidi"/>
          <w:b/>
          <w:bCs/>
        </w:rPr>
      </w:pPr>
      <m:oMathPara>
        <m:oMath>
          <m:r>
            <w:rPr>
              <w:rFonts w:ascii="Cambria Math" w:hAnsi="Cambria Math" w:cstheme="majorBidi"/>
            </w:rPr>
            <m:t>F=0,3×4=1,2 N</m:t>
          </m:r>
        </m:oMath>
      </m:oMathPara>
    </w:p>
    <w:p w14:paraId="49BBFB7A" w14:textId="77777777" w:rsidR="006E71B1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4BAB4BEA" w14:textId="77777777" w:rsidR="006E71B1" w:rsidRPr="00E600B2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058C2CA0" w14:textId="77777777" w:rsidR="006E71B1" w:rsidRPr="00E600B2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  <w:b/>
          <w:bCs/>
        </w:rPr>
      </w:pPr>
    </w:p>
    <w:p w14:paraId="6D9896B7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a=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F</m:t>
              </m:r>
            </m:num>
            <m:den>
              <m:r>
                <w:rPr>
                  <w:rFonts w:ascii="Cambria Math" w:hAnsi="Cambria Math" w:cstheme="majorBidi"/>
                </w:rPr>
                <m:t>m</m:t>
              </m:r>
            </m:den>
          </m:f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1200</m:t>
              </m:r>
            </m:num>
            <m:den>
              <m:r>
                <w:rPr>
                  <w:rFonts w:ascii="Cambria Math" w:hAnsi="Cambria Math" w:cstheme="majorBidi"/>
                </w:rPr>
                <m:t>300</m:t>
              </m:r>
            </m:den>
          </m:f>
          <m:r>
            <w:rPr>
              <w:rFonts w:ascii="Cambria Math" w:hAnsi="Cambria Math" w:cstheme="majorBidi"/>
            </w:rPr>
            <m:t>=4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s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s</m:t>
              </m:r>
            </m:e>
            <m:sub>
              <m:r>
                <w:rPr>
                  <w:rFonts w:ascii="Cambria Math" w:hAnsi="Cambria Math" w:cstheme="majorBidi"/>
                </w:rPr>
                <m:t>8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v</m:t>
              </m:r>
            </m:e>
            <m:sub>
              <m:r>
                <w:rPr>
                  <w:rFonts w:ascii="Cambria Math" w:hAnsi="Cambria Math" w:cstheme="majorBidi"/>
                </w:rPr>
                <m:t>0</m:t>
              </m:r>
            </m:sub>
          </m:sSub>
          <m:r>
            <w:rPr>
              <w:rFonts w:ascii="Cambria Math" w:hAnsi="Cambria Math" w:cstheme="majorBidi"/>
            </w:rPr>
            <m:t>.t+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hAnsi="Cambria Math" w:cstheme="majorBidi"/>
            </w:rPr>
            <m:t>.a .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t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s</m:t>
              </m:r>
            </m:e>
            <m:sub>
              <m:r>
                <w:rPr>
                  <w:rFonts w:ascii="Cambria Math" w:hAnsi="Cambria Math" w:cstheme="majorBidi"/>
                </w:rPr>
                <m:t>8</m:t>
              </m:r>
            </m:sub>
          </m:sSub>
          <m:r>
            <w:rPr>
              <w:rFonts w:ascii="Cambria Math" w:hAnsi="Cambria Math" w:cstheme="majorBidi"/>
            </w:rPr>
            <m:t>=0×8+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2</m:t>
              </m:r>
            </m:den>
          </m:f>
          <m:r>
            <w:rPr>
              <w:rFonts w:ascii="Cambria Math" w:hAnsi="Cambria Math" w:cstheme="majorBidi"/>
            </w:rPr>
            <m:t>×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4×8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s</m:t>
              </m:r>
            </m:e>
            <m:sub>
              <m:r>
                <w:rPr>
                  <w:rFonts w:ascii="Cambria Math" w:hAnsi="Cambria Math" w:cstheme="majorBidi"/>
                </w:rPr>
                <m:t>8</m:t>
              </m:r>
            </m:sub>
          </m:sSub>
          <m:r>
            <w:rPr>
              <w:rFonts w:ascii="Cambria Math" w:hAnsi="Cambria Math" w:cstheme="majorBidi"/>
            </w:rPr>
            <m:t>=2×64=128 meter</m:t>
          </m:r>
        </m:oMath>
      </m:oMathPara>
    </w:p>
    <w:p w14:paraId="11DAEB36" w14:textId="77777777" w:rsidR="006E71B1" w:rsidRPr="00CD7D23" w:rsidRDefault="006E71B1" w:rsidP="00717238">
      <w:pPr>
        <w:tabs>
          <w:tab w:val="left" w:pos="993"/>
        </w:tabs>
        <w:spacing w:after="0" w:line="360" w:lineRule="auto"/>
        <w:jc w:val="both"/>
        <w:rPr>
          <w:rFonts w:asciiTheme="majorBidi" w:hAnsiTheme="majorBidi" w:cstheme="majorBidi"/>
          <w:b/>
          <w:bCs/>
        </w:rPr>
      </w:pPr>
    </w:p>
    <w:p w14:paraId="167E2C7E" w14:textId="77777777" w:rsidR="006E71B1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jc w:val="both"/>
        <w:rPr>
          <w:rFonts w:asciiTheme="majorBidi" w:hAnsiTheme="majorBidi" w:cstheme="majorBidi"/>
        </w:rPr>
      </w:pPr>
    </w:p>
    <w:p w14:paraId="1DBA3E39" w14:textId="77777777" w:rsidR="004279B5" w:rsidRPr="004279B5" w:rsidRDefault="004279B5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349DD29D" w14:textId="77777777" w:rsidR="004279B5" w:rsidRDefault="004279B5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5F5CC7C3" w14:textId="77777777" w:rsidR="004279B5" w:rsidRDefault="004279B5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1145FDB8" w14:textId="77777777" w:rsidR="004279B5" w:rsidRDefault="004279B5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75142957" w14:textId="77777777" w:rsidR="004279B5" w:rsidRDefault="004279B5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37F92265" w14:textId="77777777" w:rsidR="004279B5" w:rsidRDefault="004279B5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017DA842" w14:textId="2182F4E1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P=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W</m:t>
              </m:r>
            </m:num>
            <m:den>
              <m:r>
                <w:rPr>
                  <w:rFonts w:ascii="Cambria Math" w:hAnsi="Cambria Math" w:cstheme="majorBidi"/>
                </w:rPr>
                <m:t>t</m:t>
              </m:r>
            </m:den>
          </m:f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p</m:t>
                  </m:r>
                </m:sub>
              </m:sSub>
              <m:r>
                <w:rPr>
                  <w:rFonts w:ascii="Cambria Math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P=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mgh+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2</m:t>
                  </m:r>
                </m:den>
              </m:f>
              <m:r>
                <w:rPr>
                  <w:rFonts w:ascii="Cambria Math" w:hAnsi="Cambria Math" w:cstheme="majorBidi"/>
                </w:rPr>
                <m:t>m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v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P=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</w:rPr>
                    <m:t>15×10×6</m:t>
                  </m:r>
                </m:e>
              </m:d>
              <m:r>
                <w:rPr>
                  <w:rFonts w:ascii="Cambria Math" w:hAnsi="Cambria Math" w:cstheme="majorBidi"/>
                </w:rPr>
                <m:t>+(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2</m:t>
                  </m:r>
                </m:den>
              </m:f>
              <m:r>
                <w:rPr>
                  <w:rFonts w:ascii="Cambria Math" w:hAnsi="Cambria Math" w:cstheme="majorBidi"/>
                </w:rPr>
                <m:t>×15×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8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hAnsi="Cambria Math" w:cstheme="majorBidi"/>
                </w:rPr>
                <m:t>)</m:t>
              </m:r>
            </m:num>
            <m:den>
              <m:r>
                <w:rPr>
                  <w:rFonts w:ascii="Cambria Math" w:hAnsi="Cambria Math" w:cstheme="majorBidi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P=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1380</m:t>
              </m:r>
            </m:num>
            <m:den>
              <m:r>
                <w:rPr>
                  <w:rFonts w:ascii="Cambria Math" w:hAnsi="Cambria Math" w:cstheme="majorBidi"/>
                </w:rPr>
                <m:t>60</m:t>
              </m:r>
            </m:den>
          </m:f>
          <m:r>
            <w:rPr>
              <w:rFonts w:ascii="Cambria Math" w:hAnsi="Cambria Math" w:cstheme="majorBidi"/>
            </w:rPr>
            <m:t>=23 watt</m:t>
          </m:r>
        </m:oMath>
      </m:oMathPara>
    </w:p>
    <w:p w14:paraId="4CAC8E38" w14:textId="77777777" w:rsidR="006E71B1" w:rsidRPr="00E600B2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12D8D490" w14:textId="77777777" w:rsidR="006E71B1" w:rsidRPr="00E600B2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  <w:b/>
          <w:bCs/>
        </w:rPr>
      </w:pPr>
    </w:p>
    <w:p w14:paraId="235F4B91" w14:textId="77777777" w:rsidR="006E71B1" w:rsidRPr="00CD7D23" w:rsidRDefault="00604137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  <w:b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v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v</m:t>
              </m:r>
            </m:e>
            <m:sub>
              <m:r>
                <w:rPr>
                  <w:rFonts w:ascii="Cambria Math" w:hAnsi="Cambria Math" w:cstheme="majorBidi"/>
                </w:rPr>
                <m:t>0</m:t>
              </m:r>
            </m:sub>
          </m:sSub>
          <m:r>
            <w:rPr>
              <w:rFonts w:ascii="Cambria Math" w:hAnsi="Cambria Math" w:cstheme="majorBidi"/>
            </w:rPr>
            <m:t>t+2gh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v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= 2gh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v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=2.10.20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v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=400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v=20 m/s</m:t>
          </m:r>
        </m:oMath>
      </m:oMathPara>
    </w:p>
    <w:p w14:paraId="19E2B672" w14:textId="77777777" w:rsidR="006E71B1" w:rsidRPr="00E600B2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  <w:b/>
          <w:bCs/>
        </w:rPr>
      </w:pPr>
    </w:p>
    <w:p w14:paraId="297DF2CE" w14:textId="77777777" w:rsidR="006E71B1" w:rsidRPr="00E600B2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η=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 w:cstheme="majorBidi"/>
            </w:rPr>
            <m:t>×100%=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70</m:t>
              </m:r>
            </m:num>
            <m:den>
              <m:r>
                <w:rPr>
                  <w:rFonts w:ascii="Cambria Math" w:hAnsi="Cambria Math" w:cstheme="majorBidi"/>
                </w:rPr>
                <m:t>350</m:t>
              </m:r>
            </m:den>
          </m:f>
          <m:r>
            <w:rPr>
              <w:rFonts w:ascii="Cambria Math" w:hAnsi="Cambria Math" w:cstheme="majorBidi"/>
            </w:rPr>
            <m:t>×100%=20 %</m:t>
          </m:r>
        </m:oMath>
      </m:oMathPara>
    </w:p>
    <w:p w14:paraId="5FD895EF" w14:textId="77777777" w:rsidR="006E71B1" w:rsidRPr="00E600B2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  <w:b/>
          <w:bCs/>
        </w:rPr>
      </w:pPr>
    </w:p>
    <w:p w14:paraId="12FCEE82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F=B×I×L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F=8×5×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10</m:t>
              </m:r>
            </m:e>
            <m:sup>
              <m:r>
                <w:rPr>
                  <w:rFonts w:ascii="Cambria Math" w:hAnsi="Cambria Math" w:cstheme="majorBidi"/>
                </w:rPr>
                <m:t>-3</m:t>
              </m:r>
            </m:sup>
          </m:sSup>
          <m:r>
            <w:rPr>
              <w:rFonts w:ascii="Cambria Math" w:hAnsi="Cambria Math" w:cstheme="majorBidi"/>
            </w:rPr>
            <m:t>×10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F=400×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10</m:t>
              </m:r>
            </m:e>
            <m:sup>
              <m:r>
                <w:rPr>
                  <w:rFonts w:ascii="Cambria Math" w:hAnsi="Cambria Math" w:cstheme="majorBidi"/>
                </w:rPr>
                <m:t>-3</m:t>
              </m:r>
            </m:sup>
          </m:sSup>
          <m:r>
            <w:rPr>
              <w:rFonts w:ascii="Cambria Math" w:hAnsi="Cambria Math" w:cstheme="majorBidi"/>
            </w:rPr>
            <m:t>=0,4</m:t>
          </m:r>
        </m:oMath>
      </m:oMathPara>
    </w:p>
    <w:p w14:paraId="0C56AE4C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74694E82" w14:textId="77777777" w:rsidR="006E71B1" w:rsidRPr="00E600B2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06F5B436" w14:textId="77777777" w:rsidR="006E71B1" w:rsidRPr="00CD7D23" w:rsidRDefault="00604137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k.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</w:rPr>
                <m:t>.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2r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 w:cstheme="majorBidi"/>
                </w:rPr>
                <m:t>k.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</w:rPr>
                <m:t>.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</w:rPr>
                    <m:t>4</m:t>
                  </m:r>
                </m:den>
              </m:f>
            </m:num>
            <m:den>
              <m:r>
                <w:rPr>
                  <w:rFonts w:ascii="Cambria Math" w:hAnsi="Cambria Math" w:cstheme="majorBidi"/>
                </w:rPr>
                <m:t>1</m:t>
              </m:r>
            </m:den>
          </m:f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</m:t>
              </m:r>
            </m:num>
            <m:den>
              <m:r>
                <w:rPr>
                  <w:rFonts w:ascii="Cambria Math" w:hAnsi="Cambria Math" w:cstheme="majorBidi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F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r>
            <w:rPr>
              <w:rFonts w:ascii="Cambria Math" w:hAnsi="Cambria Math" w:cstheme="majorBidi"/>
            </w:rPr>
            <m:t>=4 F</m:t>
          </m:r>
        </m:oMath>
      </m:oMathPara>
    </w:p>
    <w:p w14:paraId="1B0F2D26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  <w:b/>
          <w:bCs/>
        </w:rPr>
      </w:pPr>
    </w:p>
    <w:p w14:paraId="3043C0C1" w14:textId="77777777" w:rsidR="006E71B1" w:rsidRPr="00E600B2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  <w:b/>
          <w:bCs/>
        </w:rPr>
      </w:pPr>
    </w:p>
    <w:p w14:paraId="32467D90" w14:textId="77777777" w:rsidR="006E71B1" w:rsidRPr="00E600B2" w:rsidRDefault="006E71B1" w:rsidP="00717238">
      <w:pPr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 xml:space="preserve">F=k 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hAnsi="Cambria Math" w:cstheme="majorBidi"/>
                </w:rPr>
                <m:t>×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9×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10</m:t>
              </m:r>
            </m:e>
            <m:sup>
              <m:r>
                <w:rPr>
                  <w:rFonts w:ascii="Cambria Math" w:hAnsi="Cambria Math" w:cstheme="majorBidi"/>
                </w:rPr>
                <m:t>5</m:t>
              </m:r>
            </m:sup>
          </m:sSup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9×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9</m:t>
                  </m:r>
                </m:sup>
              </m:sSup>
              <m:r>
                <w:rPr>
                  <w:rFonts w:ascii="Cambria Math" w:hAnsi="Cambria Math" w:cstheme="majorBidi"/>
                </w:rPr>
                <m:t>×3×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-4</m:t>
                  </m:r>
                </m:sup>
              </m:sSup>
              <m:r>
                <w:rPr>
                  <w:rFonts w:ascii="Cambria Math" w:hAnsi="Cambria Math" w:cstheme="majorBidi"/>
                </w:rPr>
                <m:t>×3×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r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9×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9</m:t>
                  </m:r>
                </m:sup>
              </m:sSup>
              <m:r>
                <w:rPr>
                  <w:rFonts w:ascii="Cambria Math" w:hAnsi="Cambria Math" w:cstheme="majorBidi"/>
                </w:rPr>
                <m:t>×3×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-4</m:t>
                  </m:r>
                </m:sup>
              </m:sSup>
              <m:r>
                <w:rPr>
                  <w:rFonts w:ascii="Cambria Math" w:hAnsi="Cambria Math" w:cstheme="majorBidi"/>
                </w:rPr>
                <m:t>×3×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-4</m:t>
                  </m:r>
                </m:sup>
              </m:sSup>
            </m:num>
            <m:den>
              <m:r>
                <w:rPr>
                  <w:rFonts w:ascii="Cambria Math" w:hAnsi="Cambria Math" w:cstheme="majorBidi"/>
                </w:rPr>
                <m:t>9×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 w:cstheme="majorBidi"/>
            </w:rPr>
            <m:t xml:space="preserve">=0,009 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r=</m:t>
          </m:r>
          <m:rad>
            <m:radPr>
              <m:degHide m:val="1"/>
              <m:ctrlPr>
                <w:rPr>
                  <w:rFonts w:ascii="Cambria Math" w:hAnsi="Cambria Math" w:cstheme="majorBidi"/>
                  <w:i/>
                </w:rPr>
              </m:ctrlPr>
            </m:radPr>
            <m:deg/>
            <m:e>
              <m:r>
                <w:rPr>
                  <w:rFonts w:ascii="Cambria Math" w:hAnsi="Cambria Math" w:cstheme="majorBidi"/>
                </w:rPr>
                <m:t>9×</m:t>
              </m:r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-4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theme="majorBidi"/>
            </w:rPr>
            <m:t xml:space="preserve">=0,03 </m:t>
          </m:r>
          <m:sSup>
            <m:sSupPr>
              <m:ctrlPr>
                <w:rPr>
                  <w:rFonts w:ascii="Cambria Math" w:hAnsi="Cambria Math" w:cstheme="majorBidi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ajorBidi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</m:oMathPara>
    </w:p>
    <w:p w14:paraId="554BC1CC" w14:textId="77777777" w:rsidR="006E71B1" w:rsidRPr="00E600B2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</w:p>
    <w:p w14:paraId="565689B2" w14:textId="77777777" w:rsidR="006E71B1" w:rsidRPr="00CD7D23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jc w:val="both"/>
        <w:rPr>
          <w:rFonts w:asciiTheme="majorBidi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P=V.I=V.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V</m:t>
              </m:r>
            </m:num>
            <m:den>
              <m:r>
                <w:rPr>
                  <w:rFonts w:ascii="Cambria Math" w:hAnsi="Cambria Math" w:cstheme="majorBidi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R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>=V×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V</m:t>
              </m:r>
            </m:num>
            <m:den>
              <m:r>
                <w:rPr>
                  <w:rFonts w:ascii="Cambria Math" w:hAnsi="Cambria Math" w:cstheme="majorBidi"/>
                </w:rPr>
                <m:t>P</m:t>
              </m:r>
            </m:den>
          </m:f>
          <m:r>
            <w:rPr>
              <w:rFonts w:ascii="Cambria Math" w:hAnsi="Cambria Math" w:cstheme="majorBidi"/>
            </w:rPr>
            <m:t>=120×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120</m:t>
              </m:r>
            </m:num>
            <m:den>
              <m:r>
                <w:rPr>
                  <w:rFonts w:ascii="Cambria Math" w:hAnsi="Cambria Math" w:cstheme="majorBidi"/>
                </w:rPr>
                <m:t>60</m:t>
              </m:r>
            </m:den>
          </m:f>
          <m:r>
            <w:rPr>
              <w:rFonts w:ascii="Cambria Math" w:hAnsi="Cambria Math" w:cstheme="majorBidi"/>
            </w:rPr>
            <m:t>=240 Ω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R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r>
            <w:rPr>
              <w:rFonts w:ascii="Cambria Math" w:hAnsi="Cambria Math" w:cstheme="majorBidi"/>
            </w:rPr>
            <m:t>=V×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V</m:t>
              </m:r>
            </m:num>
            <m:den>
              <m:r>
                <w:rPr>
                  <w:rFonts w:ascii="Cambria Math" w:hAnsi="Cambria Math" w:cstheme="majorBidi"/>
                </w:rPr>
                <m:t>P</m:t>
              </m:r>
            </m:den>
          </m:f>
          <m:r>
            <w:rPr>
              <w:rFonts w:ascii="Cambria Math" w:hAnsi="Cambria Math" w:cstheme="majorBidi"/>
            </w:rPr>
            <m:t>=120×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120</m:t>
              </m:r>
            </m:num>
            <m:den>
              <m:r>
                <w:rPr>
                  <w:rFonts w:ascii="Cambria Math" w:hAnsi="Cambria Math" w:cstheme="majorBidi"/>
                </w:rPr>
                <m:t>40</m:t>
              </m:r>
            </m:den>
          </m:f>
          <m:r>
            <w:rPr>
              <w:rFonts w:ascii="Cambria Math" w:hAnsi="Cambria Math" w:cstheme="majorBidi"/>
            </w:rPr>
            <m:t>=360 Ω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R</m:t>
              </m:r>
            </m:e>
            <m:sub>
              <m:r>
                <w:rPr>
                  <w:rFonts w:ascii="Cambria Math" w:hAnsi="Cambria Math" w:cstheme="majorBidi"/>
                </w:rPr>
                <m:t>tot</m:t>
              </m:r>
            </m:sub>
          </m:sSub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R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R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r>
            <w:rPr>
              <w:rFonts w:ascii="Cambria Math" w:hAnsi="Cambria Math" w:cstheme="majorBidi"/>
            </w:rPr>
            <m:t>=360+240=600 Ω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P=V×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V</m:t>
              </m:r>
            </m:num>
            <m:den>
              <m:r>
                <w:rPr>
                  <w:rFonts w:ascii="Cambria Math" w:hAnsi="Cambria Math" w:cstheme="majorBidi"/>
                </w:rPr>
                <m:t>R</m:t>
              </m:r>
            </m:den>
          </m:f>
          <m:r>
            <w:rPr>
              <w:rFonts w:ascii="Cambria Math" w:hAnsi="Cambria Math" w:cstheme="majorBidi"/>
            </w:rPr>
            <m:t>=120.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120</m:t>
              </m:r>
            </m:num>
            <m:den>
              <m:r>
                <w:rPr>
                  <w:rFonts w:ascii="Cambria Math" w:hAnsi="Cambria Math" w:cstheme="majorBidi"/>
                </w:rPr>
                <m:t>600</m:t>
              </m:r>
            </m:den>
          </m:f>
          <m:r>
            <w:rPr>
              <w:rFonts w:ascii="Cambria Math" w:hAnsi="Cambria Math" w:cstheme="majorBidi"/>
            </w:rPr>
            <m:t>=24 watt</m:t>
          </m:r>
        </m:oMath>
      </m:oMathPara>
    </w:p>
    <w:p w14:paraId="50ED62A8" w14:textId="77777777" w:rsidR="006E71B1" w:rsidRPr="00E600B2" w:rsidRDefault="006E71B1" w:rsidP="00717238">
      <w:pPr>
        <w:pStyle w:val="ListParagraph"/>
        <w:numPr>
          <w:ilvl w:val="0"/>
          <w:numId w:val="26"/>
        </w:numPr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  <w:b/>
          <w:bCs/>
        </w:rPr>
      </w:pPr>
    </w:p>
    <w:p w14:paraId="3DEE9D93" w14:textId="77777777" w:rsidR="006E71B1" w:rsidRPr="00E600B2" w:rsidRDefault="006E71B1" w:rsidP="00717238">
      <w:pPr>
        <w:pStyle w:val="ListParagraph"/>
        <w:tabs>
          <w:tab w:val="left" w:pos="993"/>
        </w:tabs>
        <w:spacing w:after="0" w:line="360" w:lineRule="auto"/>
        <w:ind w:firstLine="273"/>
        <w:rPr>
          <w:rFonts w:asciiTheme="majorBidi" w:hAnsiTheme="majorBidi" w:cstheme="majorBidi"/>
          <w:b/>
          <w:bCs/>
        </w:rPr>
      </w:pPr>
      <m:oMathPara>
        <m:oMath>
          <m:r>
            <w:rPr>
              <w:rFonts w:ascii="Cambria Math" w:hAnsi="Cambria Math" w:cstheme="majorBidi"/>
            </w:rPr>
            <m:t>q=I.t</m:t>
          </m:r>
          <m:r>
            <m:rPr>
              <m:sty m:val="p"/>
            </m:rPr>
            <w:rPr>
              <w:rFonts w:ascii="Cambria Math" w:hAnsi="Cambria Math" w:cstheme="majorBidi"/>
            </w:rPr>
            <w:br/>
          </m:r>
        </m:oMath>
        <m:oMath>
          <m:r>
            <w:rPr>
              <w:rFonts w:ascii="Cambria Math" w:hAnsi="Cambria Math" w:cstheme="majorBidi"/>
            </w:rPr>
            <m:t>q=0,17×3600=612 C</m:t>
          </m:r>
        </m:oMath>
      </m:oMathPara>
    </w:p>
    <w:p w14:paraId="061FE261" w14:textId="77777777" w:rsidR="006E71B1" w:rsidRPr="00CD7D23" w:rsidRDefault="006E71B1" w:rsidP="00717238">
      <w:pPr>
        <w:tabs>
          <w:tab w:val="left" w:pos="993"/>
        </w:tabs>
        <w:spacing w:after="0" w:line="360" w:lineRule="auto"/>
        <w:jc w:val="both"/>
        <w:rPr>
          <w:rFonts w:asciiTheme="majorBidi" w:hAnsiTheme="majorBidi" w:cstheme="majorBidi"/>
          <w:b/>
          <w:bCs/>
        </w:rPr>
      </w:pPr>
    </w:p>
    <w:p w14:paraId="5C0FFE11" w14:textId="77777777" w:rsidR="004279B5" w:rsidRPr="004279B5" w:rsidRDefault="004279B5" w:rsidP="00717238">
      <w:pPr>
        <w:tabs>
          <w:tab w:val="left" w:pos="993"/>
        </w:tabs>
        <w:spacing w:after="0" w:line="360" w:lineRule="auto"/>
        <w:ind w:left="1440"/>
        <w:jc w:val="both"/>
        <w:rPr>
          <w:rFonts w:asciiTheme="majorBidi" w:hAnsiTheme="majorBidi" w:cstheme="majorBidi"/>
        </w:rPr>
      </w:pPr>
    </w:p>
    <w:p w14:paraId="5321AC5C" w14:textId="77777777" w:rsidR="004279B5" w:rsidRPr="004279B5" w:rsidRDefault="004279B5" w:rsidP="00717238">
      <w:pPr>
        <w:tabs>
          <w:tab w:val="left" w:pos="993"/>
        </w:tabs>
        <w:spacing w:after="0" w:line="360" w:lineRule="auto"/>
        <w:jc w:val="both"/>
        <w:rPr>
          <w:rFonts w:asciiTheme="majorBidi" w:hAnsiTheme="majorBidi" w:cstheme="majorBidi"/>
        </w:rPr>
      </w:pPr>
    </w:p>
    <w:p w14:paraId="5EEECD2A" w14:textId="77777777" w:rsidR="004279B5" w:rsidRPr="004279B5" w:rsidRDefault="004279B5" w:rsidP="00717238">
      <w:pPr>
        <w:tabs>
          <w:tab w:val="left" w:pos="993"/>
        </w:tabs>
        <w:spacing w:after="0" w:line="360" w:lineRule="auto"/>
        <w:ind w:left="1440"/>
        <w:jc w:val="both"/>
        <w:rPr>
          <w:rFonts w:asciiTheme="majorBidi" w:hAnsiTheme="majorBidi" w:cstheme="majorBidi"/>
        </w:rPr>
      </w:pPr>
    </w:p>
    <w:p w14:paraId="103C4BC7" w14:textId="4DDE299A" w:rsidR="006E71B1" w:rsidRPr="00CD7D23" w:rsidRDefault="006E71B1" w:rsidP="00717238">
      <w:pPr>
        <w:pStyle w:val="ListParagraph"/>
        <w:numPr>
          <w:ilvl w:val="0"/>
          <w:numId w:val="27"/>
        </w:numPr>
        <w:tabs>
          <w:tab w:val="left" w:pos="993"/>
        </w:tabs>
        <w:spacing w:after="0" w:line="360" w:lineRule="auto"/>
        <w:jc w:val="both"/>
        <w:rPr>
          <w:rFonts w:asciiTheme="majorBidi" w:hAnsiTheme="majorBidi" w:cstheme="majorBidi"/>
        </w:rPr>
      </w:pPr>
      <m:oMath>
        <m:r>
          <w:rPr>
            <w:rFonts w:ascii="Cambria Math" w:hAnsi="Cambria Math" w:cstheme="majorBidi"/>
          </w:rPr>
          <m:t>P=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Q</m:t>
            </m:r>
          </m:num>
          <m:den>
            <m:r>
              <w:rPr>
                <w:rFonts w:ascii="Cambria Math" w:hAnsi="Cambria Math" w:cstheme="majorBidi"/>
              </w:rPr>
              <m:t>t</m:t>
            </m:r>
          </m:den>
        </m:f>
        <m: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m×c×∆T</m:t>
            </m:r>
          </m:num>
          <m:den>
            <m:r>
              <w:rPr>
                <w:rFonts w:ascii="Cambria Math" w:hAnsi="Cambria Math" w:cstheme="majorBidi"/>
              </w:rPr>
              <m:t>t</m:t>
            </m:r>
          </m:den>
        </m:f>
        <m:r>
          <m:rPr>
            <m:sty m:val="p"/>
          </m:rPr>
          <w:rPr>
            <w:rFonts w:ascii="Cambria Math" w:hAnsi="Cambria Math" w:cstheme="majorBidi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 w:cstheme="majorBidi"/>
            </w:rPr>
            <m:t>t=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m×c×∆T</m:t>
              </m:r>
            </m:num>
            <m:den>
              <m:r>
                <w:rPr>
                  <w:rFonts w:ascii="Cambria Math" w:hAnsi="Cambria Math" w:cstheme="majorBidi"/>
                </w:rPr>
                <m:t>P</m:t>
              </m:r>
            </m:den>
          </m:f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20×4.200×80</m:t>
              </m:r>
            </m:num>
            <m:den>
              <m:r>
                <w:rPr>
                  <w:rFonts w:ascii="Cambria Math" w:hAnsi="Cambria Math" w:cstheme="majorBidi"/>
                </w:rPr>
                <m:t>2.000</m:t>
              </m:r>
            </m:den>
          </m:f>
          <m:r>
            <w:rPr>
              <w:rFonts w:ascii="Cambria Math" w:hAnsi="Cambria Math" w:cstheme="majorBidi"/>
            </w:rPr>
            <m:t>=56 menit</m:t>
          </m:r>
        </m:oMath>
      </m:oMathPara>
    </w:p>
    <w:p w14:paraId="18D05D71" w14:textId="7433CF08" w:rsidR="006E71B1" w:rsidRDefault="006E71B1" w:rsidP="00717238">
      <w:pPr>
        <w:spacing w:after="0" w:line="360" w:lineRule="auto"/>
      </w:pPr>
    </w:p>
    <w:bookmarkEnd w:id="2"/>
    <w:p w14:paraId="727860D9" w14:textId="77777777" w:rsidR="00DA5AB6" w:rsidRPr="00FD3F38" w:rsidRDefault="00DA5AB6" w:rsidP="00717238">
      <w:pPr>
        <w:tabs>
          <w:tab w:val="left" w:pos="8789"/>
        </w:tabs>
        <w:spacing w:after="0" w:line="360" w:lineRule="auto"/>
        <w:ind w:left="360" w:right="850"/>
        <w:jc w:val="both"/>
      </w:pPr>
    </w:p>
    <w:sectPr w:rsidR="00DA5AB6" w:rsidRPr="00FD3F38" w:rsidSect="003322D0">
      <w:headerReference w:type="default" r:id="rId11"/>
      <w:pgSz w:w="12190" w:h="18710"/>
      <w:pgMar w:top="2694" w:right="1275" w:bottom="993" w:left="1134" w:header="720" w:footer="720" w:gutter="0"/>
      <w:cols w:space="720" w:equalWidth="0">
        <w:col w:w="11032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F1567" w14:textId="77777777" w:rsidR="00604137" w:rsidRDefault="00604137" w:rsidP="00D10543">
      <w:pPr>
        <w:spacing w:after="0" w:line="240" w:lineRule="auto"/>
      </w:pPr>
      <w:r>
        <w:separator/>
      </w:r>
    </w:p>
  </w:endnote>
  <w:endnote w:type="continuationSeparator" w:id="0">
    <w:p w14:paraId="53864EED" w14:textId="77777777" w:rsidR="00604137" w:rsidRDefault="00604137" w:rsidP="00D1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D84BF" w14:textId="77777777" w:rsidR="00604137" w:rsidRDefault="00604137" w:rsidP="00D10543">
      <w:pPr>
        <w:spacing w:after="0" w:line="240" w:lineRule="auto"/>
      </w:pPr>
      <w:r>
        <w:separator/>
      </w:r>
    </w:p>
  </w:footnote>
  <w:footnote w:type="continuationSeparator" w:id="0">
    <w:p w14:paraId="1D842B44" w14:textId="77777777" w:rsidR="00604137" w:rsidRDefault="00604137" w:rsidP="00D10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4380A" w14:textId="3A08DAE7" w:rsidR="006E71B1" w:rsidRDefault="006E71B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2970E2A" wp14:editId="7D8A8E32">
          <wp:simplePos x="0" y="0"/>
          <wp:positionH relativeFrom="margin">
            <wp:posOffset>2778760</wp:posOffset>
          </wp:positionH>
          <wp:positionV relativeFrom="paragraph">
            <wp:posOffset>-441960</wp:posOffset>
          </wp:positionV>
          <wp:extent cx="720090" cy="720090"/>
          <wp:effectExtent l="0" t="0" r="3810" b="3810"/>
          <wp:wrapNone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EEA2926" wp14:editId="2E74ACA6">
          <wp:simplePos x="0" y="0"/>
          <wp:positionH relativeFrom="margin">
            <wp:posOffset>-643890</wp:posOffset>
          </wp:positionH>
          <wp:positionV relativeFrom="paragraph">
            <wp:posOffset>318770</wp:posOffset>
          </wp:positionV>
          <wp:extent cx="7541895" cy="528320"/>
          <wp:effectExtent l="0" t="0" r="1905" b="508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56"/>
                  <a:stretch>
                    <a:fillRect/>
                  </a:stretch>
                </pic:blipFill>
                <pic:spPr bwMode="auto">
                  <a:xfrm>
                    <a:off x="0" y="0"/>
                    <a:ext cx="7541895" cy="528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434F59"/>
    <w:multiLevelType w:val="hybridMultilevel"/>
    <w:tmpl w:val="B8D8A6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C5542"/>
    <w:multiLevelType w:val="hybridMultilevel"/>
    <w:tmpl w:val="36A824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949F3"/>
    <w:multiLevelType w:val="hybridMultilevel"/>
    <w:tmpl w:val="62E2ED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E29CE"/>
    <w:multiLevelType w:val="hybridMultilevel"/>
    <w:tmpl w:val="E4902C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B2F89"/>
    <w:multiLevelType w:val="hybridMultilevel"/>
    <w:tmpl w:val="B43CE5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F0E13"/>
    <w:multiLevelType w:val="hybridMultilevel"/>
    <w:tmpl w:val="3EEA242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B846E71"/>
    <w:multiLevelType w:val="hybridMultilevel"/>
    <w:tmpl w:val="48BCD5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2147B"/>
    <w:multiLevelType w:val="hybridMultilevel"/>
    <w:tmpl w:val="E53E0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C41EB"/>
    <w:multiLevelType w:val="hybridMultilevel"/>
    <w:tmpl w:val="093EEF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F27EB"/>
    <w:multiLevelType w:val="hybridMultilevel"/>
    <w:tmpl w:val="418628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A734E6"/>
    <w:multiLevelType w:val="hybridMultilevel"/>
    <w:tmpl w:val="28C8E8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5235E8"/>
    <w:multiLevelType w:val="hybridMultilevel"/>
    <w:tmpl w:val="67D8268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6663F"/>
    <w:multiLevelType w:val="hybridMultilevel"/>
    <w:tmpl w:val="B82CE2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415522"/>
    <w:multiLevelType w:val="hybridMultilevel"/>
    <w:tmpl w:val="F8D6D6FE"/>
    <w:lvl w:ilvl="0" w:tplc="0B54F982">
      <w:start w:val="39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ADE01C6"/>
    <w:multiLevelType w:val="hybridMultilevel"/>
    <w:tmpl w:val="85BC191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E90B89"/>
    <w:multiLevelType w:val="hybridMultilevel"/>
    <w:tmpl w:val="F6C0BE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4120EF4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6865F3"/>
    <w:multiLevelType w:val="hybridMultilevel"/>
    <w:tmpl w:val="D4D0BB3C"/>
    <w:lvl w:ilvl="0" w:tplc="574C895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7041CE"/>
    <w:multiLevelType w:val="hybridMultilevel"/>
    <w:tmpl w:val="48A8CC9E"/>
    <w:lvl w:ilvl="0" w:tplc="3809000F">
      <w:start w:val="1"/>
      <w:numFmt w:val="decimal"/>
      <w:lvlText w:val="%1.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26"/>
  </w:num>
  <w:num w:numId="12">
    <w:abstractNumId w:val="23"/>
  </w:num>
  <w:num w:numId="13">
    <w:abstractNumId w:val="13"/>
  </w:num>
  <w:num w:numId="14">
    <w:abstractNumId w:val="12"/>
  </w:num>
  <w:num w:numId="15">
    <w:abstractNumId w:val="18"/>
  </w:num>
  <w:num w:numId="16">
    <w:abstractNumId w:val="19"/>
  </w:num>
  <w:num w:numId="17">
    <w:abstractNumId w:val="16"/>
  </w:num>
  <w:num w:numId="18">
    <w:abstractNumId w:val="17"/>
  </w:num>
  <w:num w:numId="19">
    <w:abstractNumId w:val="11"/>
  </w:num>
  <w:num w:numId="20">
    <w:abstractNumId w:val="20"/>
  </w:num>
  <w:num w:numId="21">
    <w:abstractNumId w:val="10"/>
  </w:num>
  <w:num w:numId="22">
    <w:abstractNumId w:val="24"/>
  </w:num>
  <w:num w:numId="23">
    <w:abstractNumId w:val="14"/>
  </w:num>
  <w:num w:numId="24">
    <w:abstractNumId w:val="15"/>
  </w:num>
  <w:num w:numId="25">
    <w:abstractNumId w:val="9"/>
  </w:num>
  <w:num w:numId="26">
    <w:abstractNumId w:val="2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60F"/>
    <w:rsid w:val="0015074B"/>
    <w:rsid w:val="002209B7"/>
    <w:rsid w:val="0029639D"/>
    <w:rsid w:val="002A2D61"/>
    <w:rsid w:val="00326F90"/>
    <w:rsid w:val="003322D0"/>
    <w:rsid w:val="0037131C"/>
    <w:rsid w:val="004200E6"/>
    <w:rsid w:val="004279B5"/>
    <w:rsid w:val="004B647F"/>
    <w:rsid w:val="004F70C2"/>
    <w:rsid w:val="005C271D"/>
    <w:rsid w:val="00604137"/>
    <w:rsid w:val="00617945"/>
    <w:rsid w:val="00632BC7"/>
    <w:rsid w:val="006E71B1"/>
    <w:rsid w:val="00717238"/>
    <w:rsid w:val="007A2FE9"/>
    <w:rsid w:val="008B5FE0"/>
    <w:rsid w:val="00970C81"/>
    <w:rsid w:val="00996F01"/>
    <w:rsid w:val="009C6132"/>
    <w:rsid w:val="00AA1D8D"/>
    <w:rsid w:val="00AA28EE"/>
    <w:rsid w:val="00B47730"/>
    <w:rsid w:val="00CB0664"/>
    <w:rsid w:val="00D052F4"/>
    <w:rsid w:val="00D10543"/>
    <w:rsid w:val="00DA5AB6"/>
    <w:rsid w:val="00E82D23"/>
    <w:rsid w:val="00EC73DF"/>
    <w:rsid w:val="00ED7E4E"/>
    <w:rsid w:val="00F748F5"/>
    <w:rsid w:val="00FC693F"/>
    <w:rsid w:val="00FD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14F3098"/>
  <w14:defaultImageDpi w14:val="300"/>
  <w15:docId w15:val="{D58F75F3-3BC9-45C5-88A4-9D02D1EE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179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9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79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9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9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14</cp:revision>
  <cp:lastPrinted>2023-03-02T05:24:00Z</cp:lastPrinted>
  <dcterms:created xsi:type="dcterms:W3CDTF">2022-12-19T00:35:00Z</dcterms:created>
  <dcterms:modified xsi:type="dcterms:W3CDTF">2024-05-13T04:51:00Z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24c80379feb2e9cfc95d21cc4c03df7e22cc2bd0311d1e9e90eaa17c7431d515</vt:lpwstr>
  </property>
</Properties>
</file>