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FB993" w14:textId="77777777" w:rsidR="00635F8F" w:rsidRDefault="00635F8F" w:rsidP="00617370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Hlk122326966"/>
      <w:r w:rsidRPr="000C5BC9">
        <w:rPr>
          <w:rFonts w:asciiTheme="majorBidi" w:hAnsiTheme="majorBidi" w:cstheme="majorBidi"/>
          <w:b/>
          <w:bCs/>
          <w:sz w:val="24"/>
          <w:szCs w:val="24"/>
        </w:rPr>
        <w:t>KATA PENGANTAR</w:t>
      </w:r>
    </w:p>
    <w:p w14:paraId="556F11D2" w14:textId="77777777" w:rsidR="00635F8F" w:rsidRPr="000C5BC9" w:rsidRDefault="00635F8F" w:rsidP="00617370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10B81D4" w14:textId="77777777" w:rsidR="00635F8F" w:rsidRPr="000C5BC9" w:rsidRDefault="00635F8F" w:rsidP="00617370">
      <w:pPr>
        <w:spacing w:after="0" w:line="360" w:lineRule="auto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Assalamu’alaikum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Warahamatullahi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Wabarkatuh</w:t>
      </w:r>
      <w:proofErr w:type="spellEnd"/>
    </w:p>
    <w:p w14:paraId="51806201" w14:textId="77777777" w:rsidR="00635F8F" w:rsidRPr="000C5BC9" w:rsidRDefault="00635F8F" w:rsidP="00617370">
      <w:pPr>
        <w:spacing w:after="0" w:line="360" w:lineRule="auto"/>
        <w:ind w:firstLine="720"/>
        <w:rPr>
          <w:rFonts w:asciiTheme="majorBidi" w:hAnsiTheme="majorBidi" w:cstheme="majorBidi"/>
          <w:i/>
          <w:iCs/>
          <w:sz w:val="24"/>
          <w:szCs w:val="24"/>
        </w:rPr>
      </w:pPr>
      <w:r w:rsidRPr="000C5BC9">
        <w:rPr>
          <w:rFonts w:asciiTheme="majorBidi" w:hAnsiTheme="majorBidi" w:cstheme="majorBidi"/>
          <w:sz w:val="24"/>
          <w:szCs w:val="24"/>
        </w:rPr>
        <w:t xml:space="preserve">Alhamdulillah,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Segala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puji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Allah,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segala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salam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sejahtera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rasul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-Nya, Nabi Muhammad SAW,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beserta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ahli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keluarga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kerabat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dan para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sahabatnya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mulia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akhirnya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menyelesaikan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pengetikan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Online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Gontor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Science Olympiad Among Campuses</w:t>
      </w:r>
      <w:r w:rsidRPr="000C5BC9">
        <w:rPr>
          <w:rFonts w:asciiTheme="majorBidi" w:hAnsiTheme="majorBidi" w:cstheme="majorBidi"/>
          <w:sz w:val="24"/>
          <w:szCs w:val="24"/>
        </w:rPr>
        <w:t xml:space="preserve"> 2024/1445. Dan kami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harap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dokumentasi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para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peserta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gambaran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diujikan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dikemudian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. Dan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terakhir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kami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selalu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berharap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Allah SWT,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semoga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dokumentasi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memberi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manfaat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sebesar-besarnya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peserta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sekalian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Aamiin</w:t>
      </w:r>
      <w:proofErr w:type="spellEnd"/>
    </w:p>
    <w:p w14:paraId="453C9ED9" w14:textId="77777777" w:rsidR="00635F8F" w:rsidRPr="000C5BC9" w:rsidRDefault="00635F8F" w:rsidP="00617370">
      <w:pPr>
        <w:spacing w:after="0" w:line="360" w:lineRule="auto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Wassalamu’alaikum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Warahmatullahi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Wabarakatuhu</w:t>
      </w:r>
      <w:proofErr w:type="spellEnd"/>
    </w:p>
    <w:p w14:paraId="41A6C68B" w14:textId="77777777" w:rsidR="00635F8F" w:rsidRDefault="00635F8F" w:rsidP="0061737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61BA8ED" w14:textId="77777777" w:rsidR="00635F8F" w:rsidRDefault="00635F8F" w:rsidP="00617370">
      <w:pPr>
        <w:spacing w:after="0" w:line="360" w:lineRule="auto"/>
        <w:ind w:left="648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C5BC9">
        <w:rPr>
          <w:rFonts w:asciiTheme="majorBidi" w:hAnsiTheme="majorBidi" w:cstheme="majorBidi"/>
          <w:b/>
          <w:bCs/>
          <w:sz w:val="24"/>
          <w:szCs w:val="24"/>
        </w:rPr>
        <w:t>Gontor</w:t>
      </w:r>
      <w:proofErr w:type="spellEnd"/>
      <w:r w:rsidRPr="000C5BC9">
        <w:rPr>
          <w:rFonts w:asciiTheme="majorBidi" w:hAnsiTheme="majorBidi" w:cstheme="majorBidi"/>
          <w:b/>
          <w:bCs/>
          <w:sz w:val="24"/>
          <w:szCs w:val="24"/>
        </w:rPr>
        <w:t>, 12 Mei 2024</w:t>
      </w:r>
    </w:p>
    <w:p w14:paraId="5E2C4B30" w14:textId="77777777" w:rsidR="00635F8F" w:rsidRDefault="00635F8F" w:rsidP="00617370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644D4807" w14:textId="77777777" w:rsidR="00635F8F" w:rsidRDefault="00635F8F" w:rsidP="00617370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3D11B59" w14:textId="77777777" w:rsidR="00635F8F" w:rsidRDefault="00635F8F" w:rsidP="00617370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812E0E7" w14:textId="77777777" w:rsidR="00635F8F" w:rsidRDefault="00635F8F" w:rsidP="00617370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74AC0E7" w14:textId="77777777" w:rsidR="00635F8F" w:rsidRPr="000C5BC9" w:rsidRDefault="00635F8F" w:rsidP="00617370">
      <w:pPr>
        <w:spacing w:after="0" w:line="360" w:lineRule="auto"/>
        <w:ind w:left="576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Panitia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OGSO 2024/1445</w:t>
      </w:r>
    </w:p>
    <w:p w14:paraId="0A542D58" w14:textId="7154C861" w:rsidR="00C22F26" w:rsidRPr="00635F8F" w:rsidRDefault="00635F8F" w:rsidP="00617370">
      <w:pPr>
        <w:spacing w:after="0" w:line="360" w:lineRule="auto"/>
        <w:ind w:left="2160" w:firstLine="720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>
        <w:rPr>
          <w:rFonts w:ascii="TimesNewRomanPS" w:eastAsia="TimesNewRomanPS" w:hAnsi="TimesNewRomanPS"/>
          <w:b/>
          <w:color w:val="000000"/>
          <w:sz w:val="24"/>
          <w:szCs w:val="24"/>
        </w:rPr>
        <w:br w:type="page"/>
      </w:r>
      <w:r w:rsidR="00B75827">
        <w:rPr>
          <w:rFonts w:ascii="TimesNewRomanPS" w:eastAsia="TimesNewRomanPS" w:hAnsi="TimesNewRomanPS"/>
          <w:b/>
          <w:color w:val="000000"/>
          <w:sz w:val="24"/>
          <w:szCs w:val="24"/>
        </w:rPr>
        <w:lastRenderedPageBreak/>
        <w:t xml:space="preserve">SOAL </w:t>
      </w:r>
      <w:r w:rsidR="00C22F26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PENYISIHAN</w:t>
      </w:r>
      <w:r w:rsidR="00B75827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2022</w:t>
      </w:r>
    </w:p>
    <w:p w14:paraId="1909622B" w14:textId="49E8FD8F" w:rsidR="007A2FE9" w:rsidRPr="00C22F26" w:rsidRDefault="00ED7E4E" w:rsidP="00617370">
      <w:pPr>
        <w:autoSpaceDE w:val="0"/>
        <w:autoSpaceDN w:val="0"/>
        <w:spacing w:after="0" w:line="360" w:lineRule="auto"/>
        <w:ind w:left="567" w:right="826"/>
        <w:jc w:val="center"/>
        <w:rPr>
          <w:sz w:val="24"/>
          <w:szCs w:val="24"/>
        </w:rPr>
      </w:pP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GONTOR SCIENCE OLYMPIAD AMONG CAMPUSES ONLINE</w:t>
      </w:r>
    </w:p>
    <w:p w14:paraId="338A9A71" w14:textId="2064A7A8" w:rsidR="00970C81" w:rsidRPr="00C22F26" w:rsidRDefault="00ED7E4E" w:rsidP="00617370">
      <w:pPr>
        <w:autoSpaceDE w:val="0"/>
        <w:autoSpaceDN w:val="0"/>
        <w:spacing w:after="0" w:line="360" w:lineRule="auto"/>
        <w:ind w:left="567" w:right="826"/>
        <w:jc w:val="center"/>
        <w:rPr>
          <w:sz w:val="24"/>
          <w:szCs w:val="24"/>
        </w:rPr>
      </w:pP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PONDOK MODERN DARUSSALAM GONTOR</w:t>
      </w:r>
    </w:p>
    <w:p w14:paraId="00CFBEFE" w14:textId="7F750CCF" w:rsidR="007A2FE9" w:rsidRPr="00C22F26" w:rsidRDefault="00ED7E4E" w:rsidP="00617370">
      <w:pPr>
        <w:autoSpaceDE w:val="0"/>
        <w:autoSpaceDN w:val="0"/>
        <w:spacing w:after="0" w:line="360" w:lineRule="auto"/>
        <w:ind w:left="567" w:right="826"/>
        <w:rPr>
          <w:rFonts w:ascii="TimesNewRomanPS" w:eastAsia="TimesNewRomanPS" w:hAnsi="TimesNewRomanPS"/>
          <w:b/>
          <w:color w:val="000000"/>
          <w:sz w:val="24"/>
          <w:szCs w:val="24"/>
        </w:rPr>
      </w:pP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Divisi</w:t>
      </w:r>
      <w:r w:rsidR="00E82D23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="00E82D23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: </w:t>
      </w:r>
      <w:r w:rsidR="00970C81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DMS (Darussalam Math and Science)</w:t>
      </w:r>
      <w:r w:rsidR="00D10543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</w:t>
      </w:r>
    </w:p>
    <w:p w14:paraId="0B5299B1" w14:textId="77777777" w:rsidR="00E82D23" w:rsidRPr="00C22F26" w:rsidRDefault="00E82D23" w:rsidP="00617370">
      <w:pPr>
        <w:autoSpaceDE w:val="0"/>
        <w:autoSpaceDN w:val="0"/>
        <w:spacing w:after="0" w:line="360" w:lineRule="auto"/>
        <w:ind w:left="567" w:right="826"/>
        <w:rPr>
          <w:rFonts w:ascii="TimesNewRomanPS" w:eastAsia="TimesNewRomanPS" w:hAnsi="TimesNewRomanPS"/>
          <w:b/>
          <w:color w:val="000000"/>
          <w:sz w:val="24"/>
          <w:szCs w:val="24"/>
        </w:rPr>
      </w:pPr>
      <w:proofErr w:type="spellStart"/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Jumlah</w:t>
      </w:r>
      <w:proofErr w:type="spellEnd"/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Soal</w:t>
      </w:r>
      <w:proofErr w:type="spellEnd"/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ab/>
        <w:t xml:space="preserve">: 40 </w:t>
      </w:r>
      <w:proofErr w:type="spellStart"/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Soal</w:t>
      </w:r>
      <w:proofErr w:type="spellEnd"/>
    </w:p>
    <w:p w14:paraId="4ADA51D1" w14:textId="7ADEC0E9" w:rsidR="007A2FE9" w:rsidRPr="00C22F26" w:rsidRDefault="00ED7E4E" w:rsidP="00617370">
      <w:pPr>
        <w:autoSpaceDE w:val="0"/>
        <w:autoSpaceDN w:val="0"/>
        <w:spacing w:after="0" w:line="360" w:lineRule="auto"/>
        <w:ind w:left="567" w:right="826"/>
        <w:rPr>
          <w:rFonts w:ascii="TimesNewRomanPS" w:eastAsia="TimesNewRomanPS" w:hAnsi="TimesNewRomanPS"/>
          <w:b/>
          <w:color w:val="000000"/>
          <w:sz w:val="24"/>
          <w:szCs w:val="24"/>
        </w:rPr>
      </w:pPr>
      <w:proofErr w:type="spellStart"/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Durasi</w:t>
      </w:r>
      <w:proofErr w:type="spellEnd"/>
      <w:r w:rsidR="00E82D23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="00E82D23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: </w:t>
      </w:r>
      <w:r w:rsidR="00E82D23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9</w:t>
      </w: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0 </w:t>
      </w:r>
      <w:proofErr w:type="spellStart"/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Menit</w:t>
      </w:r>
      <w:proofErr w:type="spellEnd"/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</w:t>
      </w:r>
    </w:p>
    <w:p w14:paraId="3481AB20" w14:textId="77777777" w:rsidR="007A2FE9" w:rsidRPr="00C22F26" w:rsidRDefault="00ED7E4E" w:rsidP="00617370">
      <w:pPr>
        <w:autoSpaceDE w:val="0"/>
        <w:autoSpaceDN w:val="0"/>
        <w:spacing w:after="0" w:line="360" w:lineRule="auto"/>
        <w:ind w:left="567" w:right="826"/>
        <w:rPr>
          <w:sz w:val="24"/>
          <w:szCs w:val="24"/>
        </w:rPr>
      </w:pP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KERJAKAN SOAL-SOAL DI BAWAH INI DENGAN TEPAT DAN TELITI! </w:t>
      </w:r>
    </w:p>
    <w:p w14:paraId="51804E1E" w14:textId="7848E269" w:rsidR="00D10543" w:rsidRPr="00C22F26" w:rsidRDefault="00D10543" w:rsidP="00617370">
      <w:pPr>
        <w:numPr>
          <w:ilvl w:val="3"/>
          <w:numId w:val="22"/>
        </w:numPr>
        <w:autoSpaceDE w:val="0"/>
        <w:autoSpaceDN w:val="0"/>
        <w:spacing w:after="0" w:line="360" w:lineRule="auto"/>
        <w:ind w:left="993" w:right="826"/>
        <w:rPr>
          <w:sz w:val="24"/>
          <w:szCs w:val="24"/>
        </w:rPr>
      </w:pP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Sebutkan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tiga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prinsip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dalam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optika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geometri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! </w:t>
      </w:r>
    </w:p>
    <w:p w14:paraId="4241C045" w14:textId="77777777" w:rsidR="00D10543" w:rsidRPr="00C22F26" w:rsidRDefault="00D10543" w:rsidP="00617370">
      <w:pPr>
        <w:numPr>
          <w:ilvl w:val="3"/>
          <w:numId w:val="22"/>
        </w:numPr>
        <w:autoSpaceDE w:val="0"/>
        <w:autoSpaceDN w:val="0"/>
        <w:spacing w:after="0" w:line="360" w:lineRule="auto"/>
        <w:ind w:left="993" w:right="826"/>
        <w:rPr>
          <w:sz w:val="24"/>
          <w:szCs w:val="24"/>
        </w:rPr>
      </w:pP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Apa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dimaksud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dengan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kalor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laten? </w:t>
      </w:r>
    </w:p>
    <w:p w14:paraId="6F79FC11" w14:textId="77777777" w:rsidR="00D10543" w:rsidRPr="00C22F26" w:rsidRDefault="00D10543" w:rsidP="00617370">
      <w:pPr>
        <w:numPr>
          <w:ilvl w:val="3"/>
          <w:numId w:val="22"/>
        </w:numPr>
        <w:autoSpaceDE w:val="0"/>
        <w:autoSpaceDN w:val="0"/>
        <w:spacing w:after="0" w:line="360" w:lineRule="auto"/>
        <w:ind w:left="993" w:right="826"/>
        <w:rPr>
          <w:sz w:val="24"/>
          <w:szCs w:val="24"/>
        </w:rPr>
      </w:pP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Sebutkan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hukum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snellius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pemantulan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! </w:t>
      </w:r>
    </w:p>
    <w:p w14:paraId="35C812AF" w14:textId="77777777" w:rsidR="00D10543" w:rsidRPr="00C22F26" w:rsidRDefault="00D10543" w:rsidP="00617370">
      <w:pPr>
        <w:numPr>
          <w:ilvl w:val="3"/>
          <w:numId w:val="22"/>
        </w:numPr>
        <w:autoSpaceDE w:val="0"/>
        <w:autoSpaceDN w:val="0"/>
        <w:spacing w:after="0" w:line="360" w:lineRule="auto"/>
        <w:ind w:left="993" w:right="826"/>
        <w:rPr>
          <w:sz w:val="24"/>
          <w:szCs w:val="24"/>
        </w:rPr>
      </w:pP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Jika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sebongkah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es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ditekan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disuatu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bagian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,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maka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pada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bagian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es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itu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akan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mencair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Hal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ini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menunjukkan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bahwa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? </w:t>
      </w:r>
    </w:p>
    <w:p w14:paraId="57819CD0" w14:textId="77777777" w:rsidR="00D10543" w:rsidRPr="00C22F26" w:rsidRDefault="00D10543" w:rsidP="00617370">
      <w:pPr>
        <w:numPr>
          <w:ilvl w:val="3"/>
          <w:numId w:val="22"/>
        </w:numPr>
        <w:autoSpaceDE w:val="0"/>
        <w:autoSpaceDN w:val="0"/>
        <w:spacing w:after="0" w:line="360" w:lineRule="auto"/>
        <w:ind w:left="993" w:right="826"/>
        <w:rPr>
          <w:sz w:val="24"/>
          <w:szCs w:val="24"/>
        </w:rPr>
      </w:pP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Siapakah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bapak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elektronika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sekaligus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penemu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elektromagnet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? </w:t>
      </w:r>
    </w:p>
    <w:p w14:paraId="2269BE37" w14:textId="77777777" w:rsidR="00D10543" w:rsidRPr="00C22F26" w:rsidRDefault="00D10543" w:rsidP="00617370">
      <w:pPr>
        <w:numPr>
          <w:ilvl w:val="3"/>
          <w:numId w:val="22"/>
        </w:numPr>
        <w:autoSpaceDE w:val="0"/>
        <w:autoSpaceDN w:val="0"/>
        <w:spacing w:after="0" w:line="360" w:lineRule="auto"/>
        <w:ind w:left="993" w:right="826"/>
        <w:rPr>
          <w:sz w:val="24"/>
          <w:szCs w:val="24"/>
        </w:rPr>
      </w:pP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Jika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Cahaya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merambat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dari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udara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ke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air dengan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cepat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rambat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cahaya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di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udara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adalah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3×108 m/s dan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indeks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bias air 1,5.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maka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tentukanlah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cepat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rambat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cahaya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di air! </w:t>
      </w:r>
    </w:p>
    <w:p w14:paraId="4DB317F9" w14:textId="77777777" w:rsidR="00D10543" w:rsidRPr="00C22F26" w:rsidRDefault="00D10543" w:rsidP="00617370">
      <w:pPr>
        <w:numPr>
          <w:ilvl w:val="3"/>
          <w:numId w:val="22"/>
        </w:numPr>
        <w:autoSpaceDE w:val="0"/>
        <w:autoSpaceDN w:val="0"/>
        <w:spacing w:after="0" w:line="360" w:lineRule="auto"/>
        <w:ind w:left="993" w:right="826"/>
        <w:rPr>
          <w:sz w:val="24"/>
          <w:szCs w:val="24"/>
        </w:rPr>
      </w:pP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Suhu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air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hangat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menurut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skala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Kelvin 318 K,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berapakah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suhu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termometer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tersebut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jika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dinyatakan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dalam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skala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celsius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fahrenheit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? </w:t>
      </w:r>
    </w:p>
    <w:p w14:paraId="6AAB9D0C" w14:textId="77777777" w:rsidR="00D10543" w:rsidRPr="00C22F26" w:rsidRDefault="00D10543" w:rsidP="00617370">
      <w:pPr>
        <w:numPr>
          <w:ilvl w:val="3"/>
          <w:numId w:val="22"/>
        </w:numPr>
        <w:autoSpaceDE w:val="0"/>
        <w:autoSpaceDN w:val="0"/>
        <w:spacing w:after="0" w:line="360" w:lineRule="auto"/>
        <w:ind w:left="993" w:right="826"/>
        <w:rPr>
          <w:sz w:val="24"/>
          <w:szCs w:val="24"/>
        </w:rPr>
      </w:pP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Berapakah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suhu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air dengan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massa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500g yang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diberi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kalor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sebesar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100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kkal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, dengan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suhu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awal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20</w:t>
      </w: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°</w:t>
      </w: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?</w:t>
      </w:r>
    </w:p>
    <w:p w14:paraId="54B4BD49" w14:textId="77777777" w:rsidR="00D10543" w:rsidRPr="00C22F26" w:rsidRDefault="00D10543" w:rsidP="00617370">
      <w:pPr>
        <w:numPr>
          <w:ilvl w:val="3"/>
          <w:numId w:val="22"/>
        </w:numPr>
        <w:tabs>
          <w:tab w:val="left" w:pos="1996"/>
        </w:tabs>
        <w:autoSpaceDE w:val="0"/>
        <w:autoSpaceDN w:val="0"/>
        <w:spacing w:after="0" w:line="360" w:lineRule="auto"/>
        <w:ind w:left="993" w:right="826"/>
        <w:rPr>
          <w:rFonts w:ascii="TimesNewRomanPSMT" w:eastAsia="TimesNewRomanPSMT" w:hAnsi="TimesNewRomanPSMT"/>
          <w:color w:val="000000"/>
          <w:sz w:val="24"/>
          <w:szCs w:val="24"/>
        </w:rPr>
      </w:pP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Lihatlah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gambar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dibawah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ini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: </w:t>
      </w:r>
    </w:p>
    <w:p w14:paraId="21D1D7FD" w14:textId="77777777" w:rsidR="00E82D23" w:rsidRPr="00C22F26" w:rsidRDefault="00E82D23" w:rsidP="00617370">
      <w:pPr>
        <w:autoSpaceDE w:val="0"/>
        <w:autoSpaceDN w:val="0"/>
        <w:spacing w:after="0" w:line="360" w:lineRule="auto"/>
        <w:ind w:left="993" w:right="826"/>
        <w:rPr>
          <w:rFonts w:ascii="TimesNewRomanPSMT" w:eastAsia="TimesNewRomanPSMT" w:hAnsi="TimesNewRomanPSMT"/>
          <w:color w:val="000000"/>
          <w:sz w:val="24"/>
          <w:szCs w:val="24"/>
        </w:rPr>
      </w:pPr>
      <w:r w:rsidRPr="00C22F26">
        <w:rPr>
          <w:noProof/>
          <w:sz w:val="24"/>
          <w:szCs w:val="24"/>
        </w:rPr>
        <w:drawing>
          <wp:inline distT="0" distB="0" distL="0" distR="0" wp14:anchorId="3217C069" wp14:editId="543D3DEE">
            <wp:extent cx="2514600" cy="121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BDA7" w14:textId="7290386E" w:rsidR="007A2FE9" w:rsidRPr="00C22F26" w:rsidRDefault="00ED7E4E" w:rsidP="00617370">
      <w:pPr>
        <w:autoSpaceDE w:val="0"/>
        <w:autoSpaceDN w:val="0"/>
        <w:spacing w:after="0" w:line="360" w:lineRule="auto"/>
        <w:ind w:left="993" w:right="826"/>
        <w:rPr>
          <w:sz w:val="24"/>
          <w:szCs w:val="24"/>
        </w:rPr>
      </w:pP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Tentukanlah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hambatan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pengganti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rangkaian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arus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yang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melalui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rangkaian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dari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gambar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diatas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! </w:t>
      </w:r>
    </w:p>
    <w:p w14:paraId="2C339460" w14:textId="42303FE1" w:rsidR="007A2FE9" w:rsidRPr="00C22F26" w:rsidRDefault="00ED7E4E" w:rsidP="00617370">
      <w:pPr>
        <w:numPr>
          <w:ilvl w:val="3"/>
          <w:numId w:val="22"/>
        </w:numPr>
        <w:autoSpaceDE w:val="0"/>
        <w:autoSpaceDN w:val="0"/>
        <w:spacing w:after="0" w:line="360" w:lineRule="auto"/>
        <w:ind w:left="993" w:right="826"/>
        <w:rPr>
          <w:sz w:val="24"/>
          <w:szCs w:val="24"/>
        </w:rPr>
      </w:pP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Perhatikanlah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gembar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berikut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kemudian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hitunglah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hitung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arus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dan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tegangan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pada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tiap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ujung</w:t>
      </w:r>
      <w:proofErr w:type="spellEnd"/>
      <w:r w:rsidR="00E82D23"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proofErr w:type="spellStart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resitor</w:t>
      </w:r>
      <w:proofErr w:type="spellEnd"/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! </w:t>
      </w:r>
    </w:p>
    <w:bookmarkEnd w:id="0"/>
    <w:p w14:paraId="48012FEB" w14:textId="15B5E726" w:rsidR="00E82D23" w:rsidRPr="00C22F26" w:rsidRDefault="00E82D23" w:rsidP="00617370">
      <w:pPr>
        <w:pStyle w:val="ListParagraph"/>
        <w:spacing w:after="0" w:line="360" w:lineRule="auto"/>
        <w:ind w:left="993"/>
        <w:rPr>
          <w:rFonts w:asciiTheme="majorBidi" w:hAnsiTheme="majorBidi" w:cstheme="majorBidi"/>
          <w:sz w:val="24"/>
          <w:szCs w:val="24"/>
        </w:rPr>
      </w:pPr>
    </w:p>
    <w:p w14:paraId="32CA3426" w14:textId="77777777" w:rsidR="00EE01F0" w:rsidRPr="00EE01F0" w:rsidRDefault="00EE01F0" w:rsidP="0061737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93049F9" w14:textId="77777777" w:rsidR="00EE01F0" w:rsidRDefault="00EE01F0" w:rsidP="0061737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6A51EE0" w14:textId="4F98237E" w:rsidR="00EE01F0" w:rsidRDefault="00EE01F0" w:rsidP="0061737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0D8B924D" w14:textId="03B17250" w:rsidR="00EE01F0" w:rsidRPr="00EE01F0" w:rsidRDefault="00EE01F0" w:rsidP="00617370">
      <w:pPr>
        <w:spacing w:after="0" w:line="360" w:lineRule="auto"/>
        <w:ind w:left="2520"/>
        <w:rPr>
          <w:rFonts w:asciiTheme="majorBidi" w:hAnsiTheme="majorBidi" w:cstheme="majorBidi"/>
          <w:sz w:val="24"/>
          <w:szCs w:val="24"/>
        </w:rPr>
      </w:pPr>
    </w:p>
    <w:p w14:paraId="5A745CB1" w14:textId="497B23AB" w:rsidR="00E82D23" w:rsidRPr="00C22F26" w:rsidRDefault="00EE01F0" w:rsidP="00617370">
      <w:pPr>
        <w:pStyle w:val="ListParagraph"/>
        <w:numPr>
          <w:ilvl w:val="3"/>
          <w:numId w:val="22"/>
        </w:numPr>
        <w:spacing w:after="0" w:line="360" w:lineRule="auto"/>
        <w:ind w:left="993"/>
        <w:rPr>
          <w:rFonts w:asciiTheme="majorBidi" w:hAnsiTheme="majorBidi" w:cstheme="majorBidi"/>
          <w:sz w:val="24"/>
          <w:szCs w:val="24"/>
        </w:rPr>
      </w:pPr>
      <w:r w:rsidRPr="00C22F26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65E89DDE" wp14:editId="5B599FE0">
            <wp:simplePos x="0" y="0"/>
            <wp:positionH relativeFrom="column">
              <wp:posOffset>641985</wp:posOffset>
            </wp:positionH>
            <wp:positionV relativeFrom="paragraph">
              <wp:posOffset>15875</wp:posOffset>
            </wp:positionV>
            <wp:extent cx="2689860" cy="1217295"/>
            <wp:effectExtent l="0" t="0" r="0" b="190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82D23" w:rsidRPr="00C22F26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="00E82D23"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82D23" w:rsidRPr="00C22F26">
        <w:rPr>
          <w:rFonts w:asciiTheme="majorBidi" w:hAnsiTheme="majorBidi" w:cstheme="majorBidi"/>
          <w:sz w:val="24"/>
          <w:szCs w:val="24"/>
        </w:rPr>
        <w:t>ambisi</w:t>
      </w:r>
      <w:proofErr w:type="spellEnd"/>
      <w:r w:rsidR="00E82D23"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82D23" w:rsidRPr="00C22F26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="00E82D23"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82D23" w:rsidRPr="00C22F26">
        <w:rPr>
          <w:rFonts w:asciiTheme="majorBidi" w:hAnsiTheme="majorBidi" w:cstheme="majorBidi"/>
          <w:sz w:val="24"/>
          <w:szCs w:val="24"/>
        </w:rPr>
        <w:t>alkimia</w:t>
      </w:r>
      <w:proofErr w:type="spellEnd"/>
      <w:r w:rsidR="00E82D23" w:rsidRPr="00C22F26">
        <w:rPr>
          <w:rFonts w:asciiTheme="majorBidi" w:hAnsiTheme="majorBidi" w:cstheme="majorBidi"/>
          <w:sz w:val="24"/>
          <w:szCs w:val="24"/>
        </w:rPr>
        <w:t>?</w:t>
      </w:r>
    </w:p>
    <w:p w14:paraId="3D14D582" w14:textId="77777777" w:rsidR="00E82D23" w:rsidRPr="00C22F26" w:rsidRDefault="00E82D23" w:rsidP="00617370">
      <w:pPr>
        <w:pStyle w:val="ListParagraph"/>
        <w:numPr>
          <w:ilvl w:val="3"/>
          <w:numId w:val="22"/>
        </w:numPr>
        <w:spacing w:after="0" w:line="360" w:lineRule="auto"/>
        <w:ind w:left="993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buku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melahirkan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kimia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?</w:t>
      </w:r>
    </w:p>
    <w:p w14:paraId="634FA295" w14:textId="77777777" w:rsidR="00E82D23" w:rsidRPr="00C22F26" w:rsidRDefault="00E82D23" w:rsidP="00617370">
      <w:pPr>
        <w:pStyle w:val="ListParagraph"/>
        <w:numPr>
          <w:ilvl w:val="3"/>
          <w:numId w:val="22"/>
        </w:numPr>
        <w:spacing w:after="0" w:line="360" w:lineRule="auto"/>
        <w:ind w:left="993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2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ilmuan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muslim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kimia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!</w:t>
      </w:r>
    </w:p>
    <w:p w14:paraId="011D1D7A" w14:textId="77777777" w:rsidR="00E82D23" w:rsidRPr="00C22F26" w:rsidRDefault="00E82D23" w:rsidP="00617370">
      <w:pPr>
        <w:pStyle w:val="ListParagraph"/>
        <w:numPr>
          <w:ilvl w:val="3"/>
          <w:numId w:val="22"/>
        </w:numPr>
        <w:spacing w:after="0" w:line="360" w:lineRule="auto"/>
        <w:ind w:left="993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karya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Dr. Ahmad Zewail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beliau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dianugerahi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hadiah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nobel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kimia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?</w:t>
      </w:r>
    </w:p>
    <w:p w14:paraId="539CB4DA" w14:textId="77777777" w:rsidR="00E82D23" w:rsidRPr="00C22F26" w:rsidRDefault="00E82D23" w:rsidP="00617370">
      <w:pPr>
        <w:pStyle w:val="ListParagraph"/>
        <w:numPr>
          <w:ilvl w:val="3"/>
          <w:numId w:val="22"/>
        </w:numPr>
        <w:spacing w:after="0" w:line="360" w:lineRule="auto"/>
        <w:ind w:left="993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3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macam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partikel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materi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beserta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penjelasannya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!</w:t>
      </w:r>
    </w:p>
    <w:p w14:paraId="002396C9" w14:textId="77777777" w:rsidR="00E82D23" w:rsidRPr="00C22F26" w:rsidRDefault="00E82D23" w:rsidP="00617370">
      <w:pPr>
        <w:pStyle w:val="ListParagraph"/>
        <w:numPr>
          <w:ilvl w:val="3"/>
          <w:numId w:val="22"/>
        </w:numPr>
        <w:spacing w:after="0" w:line="360" w:lineRule="auto"/>
        <w:ind w:left="993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22F26">
        <w:rPr>
          <w:rFonts w:asciiTheme="majorBidi" w:hAnsiTheme="majorBidi" w:cstheme="majorBidi"/>
          <w:sz w:val="24"/>
          <w:szCs w:val="24"/>
          <w:lang w:val="id-ID"/>
        </w:rPr>
        <w:t xml:space="preserve">Jelaskan teori yang terlahir dari eksperimen Rutherford? </w:t>
      </w:r>
    </w:p>
    <w:p w14:paraId="621DAD85" w14:textId="77777777" w:rsidR="00E82D23" w:rsidRPr="00C22F26" w:rsidRDefault="00E82D23" w:rsidP="00617370">
      <w:pPr>
        <w:pStyle w:val="ListParagraph"/>
        <w:numPr>
          <w:ilvl w:val="3"/>
          <w:numId w:val="22"/>
        </w:numPr>
        <w:spacing w:after="0" w:line="360" w:lineRule="auto"/>
        <w:ind w:left="993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Tentukan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massa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molekul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relative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senyawa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r w:rsidRPr="00C22F26">
        <w:rPr>
          <w:position w:val="-12"/>
        </w:rPr>
        <w:object w:dxaOrig="855" w:dyaOrig="360" w14:anchorId="5DF6A7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2pt;height:19.2pt" o:ole="">
            <v:imagedata r:id="rId10" o:title=""/>
          </v:shape>
          <o:OLEObject Type="Embed" ProgID="Equation.DSMT4" ShapeID="_x0000_i1025" DrawAspect="Content" ObjectID="_1777106363" r:id="rId11"/>
        </w:object>
      </w:r>
      <w:r w:rsidRPr="00C22F2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diketahui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</w:p>
    <w:p w14:paraId="6245D748" w14:textId="6A588CC7" w:rsidR="00E82D23" w:rsidRPr="00C22F26" w:rsidRDefault="00865A2E" w:rsidP="00617370">
      <w:pPr>
        <w:pStyle w:val="ListParagraph"/>
        <w:spacing w:after="0" w:line="360" w:lineRule="auto"/>
        <w:ind w:left="993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m:oMath>
        <m:sSub>
          <m:sSubPr>
            <m:ctrlPr>
              <w:rPr>
                <w:rFonts w:ascii="Cambria Math" w:eastAsia="Calibri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theme="majorBidi"/>
                <w:sz w:val="24"/>
                <w:szCs w:val="24"/>
              </w:rPr>
              <m:t>r</m:t>
            </m:r>
          </m:sub>
        </m:sSub>
        <m:r>
          <m:rPr>
            <m:nor/>
          </m:rPr>
          <w:rPr>
            <w:rFonts w:asciiTheme="majorBidi" w:eastAsia="Calibri" w:hAnsiTheme="majorBidi" w:cstheme="majorBidi"/>
            <w:sz w:val="24"/>
            <w:szCs w:val="24"/>
          </w:rPr>
          <m:t>Na</m:t>
        </m:r>
        <m:r>
          <m:rPr>
            <m:sty m:val="p"/>
          </m:rPr>
          <w:rPr>
            <w:rFonts w:ascii="Cambria Math" w:eastAsia="Calibri" w:hAnsi="Cambria Math" w:cstheme="majorBidi"/>
            <w:sz w:val="24"/>
            <w:szCs w:val="24"/>
          </w:rPr>
          <m:t>=23,</m:t>
        </m:r>
        <m:sSub>
          <m:sSubPr>
            <m:ctrlPr>
              <w:rPr>
                <w:rFonts w:ascii="Cambria Math" w:eastAsia="Calibri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theme="majorBidi"/>
                <w:sz w:val="24"/>
                <w:szCs w:val="24"/>
              </w:rPr>
              <m:t>r</m:t>
            </m:r>
          </m:sub>
        </m:sSub>
        <m:r>
          <w:rPr>
            <w:rFonts w:ascii="Cambria Math" w:eastAsia="Calibri" w:hAnsi="Cambria Math" w:cstheme="majorBidi"/>
            <w:sz w:val="24"/>
            <w:szCs w:val="24"/>
          </w:rPr>
          <m:t>C=12,</m:t>
        </m:r>
        <m:sSub>
          <m:sSubPr>
            <m:ctrlPr>
              <w:rPr>
                <w:rFonts w:ascii="Cambria Math" w:eastAsia="Calibri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theme="majorBidi"/>
                <w:sz w:val="24"/>
                <w:szCs w:val="24"/>
              </w:rPr>
              <m:t>r</m:t>
            </m:r>
          </m:sub>
        </m:sSub>
        <m:r>
          <w:rPr>
            <w:rFonts w:ascii="Cambria Math" w:eastAsia="Calibri" w:hAnsi="Cambria Math" w:cstheme="majorBidi"/>
            <w:sz w:val="24"/>
            <w:szCs w:val="24"/>
          </w:rPr>
          <m:t xml:space="preserve">O=16 </m:t>
        </m:r>
      </m:oMath>
      <w:r w:rsidR="00E82D23" w:rsidRPr="00C22F26">
        <w:rPr>
          <w:rFonts w:asciiTheme="majorBidi" w:hAnsiTheme="majorBidi" w:cstheme="majorBidi"/>
          <w:sz w:val="24"/>
          <w:szCs w:val="24"/>
        </w:rPr>
        <w:t>!</w:t>
      </w:r>
      <w:r w:rsidR="00E82D23" w:rsidRPr="00C22F26">
        <w:rPr>
          <w:rFonts w:asciiTheme="majorBidi" w:hAnsiTheme="majorBidi" w:cstheme="majorBidi"/>
          <w:sz w:val="24"/>
          <w:szCs w:val="24"/>
        </w:rPr>
        <w:tab/>
      </w:r>
      <w:r w:rsidR="00E82D23" w:rsidRPr="00C22F26">
        <w:rPr>
          <w:rFonts w:asciiTheme="majorBidi" w:hAnsiTheme="majorBidi" w:cstheme="majorBidi"/>
          <w:sz w:val="24"/>
          <w:szCs w:val="24"/>
        </w:rPr>
        <w:tab/>
      </w:r>
    </w:p>
    <w:p w14:paraId="48ABC6EB" w14:textId="74FF7E17" w:rsidR="00E82D23" w:rsidRPr="00C22F26" w:rsidRDefault="00E82D23" w:rsidP="00617370">
      <w:pPr>
        <w:pStyle w:val="ListParagraph"/>
        <w:numPr>
          <w:ilvl w:val="3"/>
          <w:numId w:val="22"/>
        </w:numPr>
        <w:spacing w:after="0" w:line="360" w:lineRule="auto"/>
        <w:ind w:left="993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Bagaimanakah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menyetarakan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reaksi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?</w:t>
      </w:r>
    </w:p>
    <w:p w14:paraId="428D6BAF" w14:textId="2724993E" w:rsidR="00E82D23" w:rsidRPr="00C22F26" w:rsidRDefault="00E82D23" w:rsidP="00617370">
      <w:pPr>
        <w:pStyle w:val="ListParagraph"/>
        <w:numPr>
          <w:ilvl w:val="3"/>
          <w:numId w:val="22"/>
        </w:numPr>
        <w:spacing w:after="0" w:line="360" w:lineRule="auto"/>
        <w:ind w:left="993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3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senyawa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basa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!</w:t>
      </w:r>
    </w:p>
    <w:p w14:paraId="1ACE76A1" w14:textId="77777777" w:rsidR="00AE057F" w:rsidRPr="00C22F26" w:rsidRDefault="00AE057F" w:rsidP="00617370">
      <w:pPr>
        <w:pStyle w:val="ListParagraph"/>
        <w:numPr>
          <w:ilvl w:val="3"/>
          <w:numId w:val="22"/>
        </w:numPr>
        <w:spacing w:after="0" w:line="360" w:lineRule="auto"/>
        <w:ind w:left="993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manfaat-manfaat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senyawa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:</w:t>
      </w:r>
    </w:p>
    <w:p w14:paraId="7DA9B123" w14:textId="77777777" w:rsidR="00AE057F" w:rsidRPr="00C22F26" w:rsidRDefault="00AE057F" w:rsidP="00617370">
      <w:pPr>
        <w:pStyle w:val="ListParagraph"/>
        <w:numPr>
          <w:ilvl w:val="4"/>
          <w:numId w:val="22"/>
        </w:numPr>
        <w:spacing w:after="0" w:line="360" w:lineRule="auto"/>
        <w:ind w:left="1418" w:hanging="284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Klorida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(</w:t>
      </w:r>
      <w:r w:rsidRPr="00C22F26">
        <w:rPr>
          <w:rFonts w:asciiTheme="majorBidi" w:hAnsiTheme="majorBidi" w:cstheme="majorBidi"/>
          <w:i/>
          <w:iCs/>
          <w:sz w:val="24"/>
          <w:szCs w:val="24"/>
        </w:rPr>
        <w:t>HCL</w:t>
      </w:r>
      <w:r w:rsidRPr="00C22F26">
        <w:rPr>
          <w:rFonts w:asciiTheme="majorBidi" w:hAnsiTheme="majorBidi" w:cstheme="majorBidi"/>
          <w:sz w:val="24"/>
          <w:szCs w:val="24"/>
        </w:rPr>
        <w:t xml:space="preserve">) </w:t>
      </w:r>
    </w:p>
    <w:p w14:paraId="71FD83D2" w14:textId="77777777" w:rsidR="00AE057F" w:rsidRPr="00C22F26" w:rsidRDefault="00AE057F" w:rsidP="00617370">
      <w:pPr>
        <w:pStyle w:val="ListParagraph"/>
        <w:numPr>
          <w:ilvl w:val="4"/>
          <w:numId w:val="22"/>
        </w:numPr>
        <w:spacing w:after="0" w:line="360" w:lineRule="auto"/>
        <w:ind w:left="1418" w:hanging="284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Sitrat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(</w:t>
      </w:r>
      <w:r w:rsidRPr="00C22F26">
        <w:rPr>
          <w:rFonts w:asciiTheme="majorBidi" w:hAnsiTheme="majorBidi" w:cstheme="majorBidi"/>
          <w:i/>
          <w:iCs/>
          <w:sz w:val="24"/>
          <w:szCs w:val="24"/>
        </w:rPr>
        <w:t>C</w:t>
      </w:r>
      <w:r w:rsidRPr="00C22F26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6</w:t>
      </w:r>
      <w:r w:rsidRPr="00C22F26">
        <w:rPr>
          <w:rFonts w:asciiTheme="majorBidi" w:hAnsiTheme="majorBidi" w:cstheme="majorBidi"/>
          <w:i/>
          <w:iCs/>
          <w:sz w:val="24"/>
          <w:szCs w:val="24"/>
        </w:rPr>
        <w:t>H</w:t>
      </w:r>
      <w:r w:rsidRPr="00C22F26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8</w:t>
      </w:r>
      <w:r w:rsidRPr="00C22F26">
        <w:rPr>
          <w:rFonts w:asciiTheme="majorBidi" w:hAnsiTheme="majorBidi" w:cstheme="majorBidi"/>
          <w:i/>
          <w:iCs/>
          <w:sz w:val="24"/>
          <w:szCs w:val="24"/>
        </w:rPr>
        <w:t>O</w:t>
      </w:r>
      <w:r w:rsidRPr="00C22F26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7</w:t>
      </w:r>
      <w:r w:rsidRPr="00C22F26">
        <w:rPr>
          <w:rFonts w:asciiTheme="majorBidi" w:hAnsiTheme="majorBidi" w:cstheme="majorBidi"/>
          <w:sz w:val="24"/>
          <w:szCs w:val="24"/>
        </w:rPr>
        <w:t>)</w:t>
      </w:r>
    </w:p>
    <w:p w14:paraId="4217A86E" w14:textId="20BBE1BA" w:rsidR="00AE057F" w:rsidRPr="00C22F26" w:rsidRDefault="00AE057F" w:rsidP="00617370">
      <w:pPr>
        <w:pStyle w:val="ListParagraph"/>
        <w:numPr>
          <w:ilvl w:val="4"/>
          <w:numId w:val="22"/>
        </w:numPr>
        <w:spacing w:after="0" w:line="360" w:lineRule="auto"/>
        <w:ind w:left="1418" w:hanging="284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Natrium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Hidroksida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(</w:t>
      </w:r>
      <w:r w:rsidRPr="00C22F26">
        <w:rPr>
          <w:rFonts w:asciiTheme="majorBidi" w:hAnsiTheme="majorBidi" w:cstheme="majorBidi"/>
          <w:i/>
          <w:iCs/>
          <w:sz w:val="24"/>
          <w:szCs w:val="24"/>
        </w:rPr>
        <w:t>NaOH</w:t>
      </w:r>
      <w:r w:rsidRPr="00C22F26">
        <w:rPr>
          <w:rFonts w:asciiTheme="majorBidi" w:hAnsiTheme="majorBidi" w:cstheme="majorBidi"/>
          <w:sz w:val="24"/>
          <w:szCs w:val="24"/>
        </w:rPr>
        <w:t>)</w:t>
      </w:r>
    </w:p>
    <w:p w14:paraId="26C6D8AB" w14:textId="77777777" w:rsidR="00044C36" w:rsidRPr="00C22F26" w:rsidRDefault="00044C36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3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pembelahan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sel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makhluk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hidup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?</w:t>
      </w:r>
    </w:p>
    <w:p w14:paraId="3572DF61" w14:textId="77777777" w:rsidR="00044C36" w:rsidRPr="00C22F26" w:rsidRDefault="00044C36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Berapa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otak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dewasa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satuan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gram?</w:t>
      </w:r>
    </w:p>
    <w:p w14:paraId="12F05C1D" w14:textId="77777777" w:rsidR="00044C36" w:rsidRPr="00C22F26" w:rsidRDefault="00044C36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Berapa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ruas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tulang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leher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?</w:t>
      </w:r>
    </w:p>
    <w:p w14:paraId="2A0A9024" w14:textId="77777777" w:rsidR="00044C36" w:rsidRPr="00C22F26" w:rsidRDefault="00044C36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Di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pankreas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enzim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amilase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tripsin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dan lipase.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kegunaan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enzim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amilase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?</w:t>
      </w:r>
    </w:p>
    <w:p w14:paraId="7248731E" w14:textId="77777777" w:rsidR="00044C36" w:rsidRPr="00C22F26" w:rsidRDefault="00044C36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Filum yang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sebagian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anggotanya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berpotensi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hama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tanaman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!</w:t>
      </w:r>
    </w:p>
    <w:p w14:paraId="60752F05" w14:textId="1C55EA92" w:rsidR="00044C36" w:rsidRPr="00C22F26" w:rsidRDefault="00044C36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mencukupi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kebutuhan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mineralnya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dianjurakan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meminum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putih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harinya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berapa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liter air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putih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dianjurkan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sehari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?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dampak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seseorang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mengkonsumsi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putih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berlebihan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?</w:t>
      </w:r>
    </w:p>
    <w:p w14:paraId="0A99CD07" w14:textId="77777777" w:rsidR="00044C36" w:rsidRPr="00C22F26" w:rsidRDefault="00044C36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4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macam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penyerbukan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asal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serbuk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sarinya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?</w:t>
      </w:r>
    </w:p>
    <w:p w14:paraId="495B42D6" w14:textId="77777777" w:rsidR="00044C36" w:rsidRPr="00C22F26" w:rsidRDefault="00044C36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akibat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konsentrasi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Alkohol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Darah di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0,4%</w:t>
      </w:r>
    </w:p>
    <w:p w14:paraId="4D1FD58C" w14:textId="77777777" w:rsidR="00044C36" w:rsidRPr="00C22F26" w:rsidRDefault="00044C36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Aveolus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?</w:t>
      </w:r>
    </w:p>
    <w:p w14:paraId="5950327A" w14:textId="77777777" w:rsidR="00044C36" w:rsidRPr="00C22F26" w:rsidRDefault="00044C36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Sistole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Tekanan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Sistole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>?</w:t>
      </w:r>
    </w:p>
    <w:p w14:paraId="6E279BDC" w14:textId="43D567C1" w:rsidR="009435E1" w:rsidRPr="00C22F26" w:rsidRDefault="009435E1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Cos 315⁰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="00F76BEF" w:rsidRPr="00C22F26">
        <w:rPr>
          <w:rFonts w:asciiTheme="majorBidi" w:hAnsiTheme="majorBidi" w:cstheme="majorBidi"/>
          <w:sz w:val="24"/>
          <w:szCs w:val="24"/>
        </w:rPr>
        <w:t>…</w:t>
      </w:r>
    </w:p>
    <w:p w14:paraId="79C738E4" w14:textId="77777777" w:rsidR="0091559F" w:rsidRPr="00C22F26" w:rsidRDefault="009435E1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lastRenderedPageBreak/>
        <w:t>Diketahui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sin a =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5</m:t>
            </m:r>
          </m:den>
        </m:f>
      </m:oMath>
      <w:r w:rsidRPr="00C22F26">
        <w:rPr>
          <w:rFonts w:asciiTheme="majorBidi" w:hAnsiTheme="majorBidi" w:cstheme="majorBidi"/>
          <w:sz w:val="24"/>
          <w:szCs w:val="24"/>
        </w:rPr>
        <w:t xml:space="preserve"> dan cos b =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12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13</m:t>
            </m:r>
          </m:den>
        </m:f>
      </m:oMath>
      <w:r w:rsidRPr="00C22F26">
        <w:rPr>
          <w:rFonts w:asciiTheme="majorBidi" w:hAnsiTheme="majorBidi" w:cstheme="majorBidi"/>
          <w:sz w:val="24"/>
          <w:szCs w:val="24"/>
        </w:rPr>
        <w:t xml:space="preserve"> (a dan b sudut lancip). Tentukan nilai sin (a+b)</w:t>
      </w:r>
    </w:p>
    <w:p w14:paraId="66964744" w14:textId="3B0995DE" w:rsidR="009435E1" w:rsidRPr="00C22F26" w:rsidRDefault="009435E1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Tentukan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3-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9+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</m:rad>
              </m:den>
            </m:f>
          </m:e>
        </m:func>
      </m:oMath>
      <w:r w:rsidR="00F76BEF" w:rsidRPr="00C22F26">
        <w:rPr>
          <w:rFonts w:asciiTheme="majorBidi" w:hAnsiTheme="majorBidi" w:cstheme="majorBidi"/>
          <w:sz w:val="24"/>
          <w:szCs w:val="24"/>
        </w:rPr>
        <w:t xml:space="preserve"> !</w:t>
      </w:r>
    </w:p>
    <w:p w14:paraId="72BF635A" w14:textId="6BABA554" w:rsidR="00113A40" w:rsidRPr="00C22F26" w:rsidRDefault="009435E1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Nilai rata-rata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ulangan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matematika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15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siswa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7,0. Jika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ulangan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Andri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dimasukkan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kelompok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rata-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ratanya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7,125.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Berapakah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ulangan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Andri</w:t>
      </w:r>
    </w:p>
    <w:p w14:paraId="47398573" w14:textId="75A00B42" w:rsidR="009435E1" w:rsidRPr="00C22F26" w:rsidRDefault="00865A2E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object w:dxaOrig="1440" w:dyaOrig="1440" w14:anchorId="0E5F5EE0">
          <v:shape id="_x0000_s1027" type="#_x0000_t75" style="position:absolute;left:0;text-align:left;margin-left:273.55pt;margin-top:-8.35pt;width:129pt;height:124.45pt;z-index:251658240;mso-position-horizontal-relative:text;mso-position-vertical-relative:text;mso-width-relative:page;mso-height-relative:page">
            <v:imagedata r:id="rId12" o:title=""/>
            <w10:wrap type="square"/>
          </v:shape>
          <o:OLEObject Type="Embed" ProgID="Excel.Sheet.12" ShapeID="_x0000_s1027" DrawAspect="Content" ObjectID="_1777106365" r:id="rId13"/>
        </w:object>
      </w:r>
      <w:proofErr w:type="spellStart"/>
      <w:r w:rsidR="009435E1" w:rsidRPr="00C22F26">
        <w:rPr>
          <w:rFonts w:asciiTheme="majorBidi" w:hAnsiTheme="majorBidi" w:cstheme="majorBidi"/>
          <w:sz w:val="24"/>
          <w:szCs w:val="24"/>
        </w:rPr>
        <w:t>Tentukan</w:t>
      </w:r>
      <w:proofErr w:type="spellEnd"/>
      <w:r w:rsidR="009435E1" w:rsidRPr="00C22F26">
        <w:rPr>
          <w:rFonts w:asciiTheme="majorBidi" w:hAnsiTheme="majorBidi" w:cstheme="majorBidi"/>
          <w:sz w:val="24"/>
          <w:szCs w:val="24"/>
        </w:rPr>
        <w:t xml:space="preserve"> Q3 /</w:t>
      </w:r>
      <w:proofErr w:type="spellStart"/>
      <w:r w:rsidR="009435E1" w:rsidRPr="00C22F26">
        <w:rPr>
          <w:rFonts w:asciiTheme="majorBidi" w:hAnsiTheme="majorBidi" w:cstheme="majorBidi"/>
          <w:sz w:val="24"/>
          <w:szCs w:val="24"/>
        </w:rPr>
        <w:t>Kuartil</w:t>
      </w:r>
      <w:proofErr w:type="spellEnd"/>
      <w:r w:rsidR="009435E1"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435E1" w:rsidRPr="00C22F26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="009435E1"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435E1" w:rsidRPr="00C22F26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="009435E1" w:rsidRPr="00C22F26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="009435E1" w:rsidRPr="00C22F26">
        <w:rPr>
          <w:rFonts w:asciiTheme="majorBidi" w:hAnsiTheme="majorBidi" w:cstheme="majorBidi"/>
          <w:sz w:val="24"/>
          <w:szCs w:val="24"/>
        </w:rPr>
        <w:t>berikut</w:t>
      </w:r>
      <w:proofErr w:type="spellEnd"/>
    </w:p>
    <w:p w14:paraId="04C17070" w14:textId="48581164" w:rsidR="009435E1" w:rsidRPr="00C22F26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  <w:rtl/>
        </w:rPr>
      </w:pPr>
    </w:p>
    <w:p w14:paraId="0C031C22" w14:textId="7542B6B7" w:rsidR="009435E1" w:rsidRPr="00C22F26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6E5AF49A" w14:textId="77777777" w:rsidR="009435E1" w:rsidRPr="00C22F26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2990DD1B" w14:textId="77777777" w:rsidR="009435E1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5B6D4A14" w14:textId="77777777" w:rsidR="00EE01F0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77B37567" w14:textId="77777777" w:rsidR="00EE01F0" w:rsidRPr="00C22F26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357F19E5" w14:textId="77777777" w:rsidR="009435E1" w:rsidRPr="00C22F26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68112BCC" w14:textId="77777777" w:rsidR="009435E1" w:rsidRPr="00C22F26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2503DAAD" w14:textId="3FEDA186" w:rsidR="009435E1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1A5A5CE9" w14:textId="77777777" w:rsidR="00C22F26" w:rsidRPr="00C22F26" w:rsidRDefault="00C22F26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1FE8E342" w14:textId="77777777" w:rsidR="009435E1" w:rsidRPr="00C22F26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02965E7B" w14:textId="77777777" w:rsidR="00C22F26" w:rsidRDefault="00C22F26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44632E99" w14:textId="61833BB4" w:rsidR="009435E1" w:rsidRPr="00C22F26" w:rsidRDefault="009435E1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Tentukan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-2</m:t>
                </m:r>
              </m:den>
            </m:f>
          </m:e>
        </m:func>
      </m:oMath>
    </w:p>
    <w:p w14:paraId="4B825742" w14:textId="77777777" w:rsidR="009435E1" w:rsidRPr="00C22F26" w:rsidRDefault="009435E1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Jika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-1</m:t>
            </m:r>
          </m:den>
        </m:f>
      </m:oMath>
      <w:r w:rsidRPr="00C22F26">
        <w:rPr>
          <w:rFonts w:asciiTheme="majorBidi" w:hAnsiTheme="majorBidi" w:cstheme="majorBidi"/>
          <w:sz w:val="24"/>
          <w:szCs w:val="24"/>
        </w:rPr>
        <w:t xml:space="preserve"> dan </w:t>
      </w:r>
      <m:oMath>
        <m:r>
          <w:rPr>
            <w:rFonts w:ascii="Cambria Math" w:hAnsi="Cambria Math" w:cstheme="majorBidi"/>
            <w:sz w:val="24"/>
            <w:szCs w:val="24"/>
          </w:rPr>
          <m:t>g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+1</m:t>
            </m:r>
          </m:den>
        </m:f>
      </m:oMath>
      <w:r w:rsidRPr="00C22F26">
        <w:rPr>
          <w:rFonts w:asciiTheme="majorBidi" w:hAnsiTheme="majorBidi" w:cstheme="majorBidi"/>
          <w:sz w:val="24"/>
          <w:szCs w:val="24"/>
        </w:rPr>
        <w:t xml:space="preserve">, maka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r>
          <w:rPr>
            <w:rFonts w:ascii="Cambria Math" w:hAnsi="Cambria Math" w:cstheme="majorBidi"/>
            <w:sz w:val="24"/>
            <w:szCs w:val="24"/>
          </w:rPr>
          <m:t>g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</m:oMath>
      <w:r w:rsidRPr="00C22F26">
        <w:rPr>
          <w:rFonts w:asciiTheme="majorBidi" w:hAnsiTheme="majorBidi" w:cstheme="majorBidi"/>
          <w:sz w:val="24"/>
          <w:szCs w:val="24"/>
        </w:rPr>
        <w:t xml:space="preserve"> adalah</w:t>
      </w:r>
    </w:p>
    <w:p w14:paraId="661582B0" w14:textId="50B02BE6" w:rsidR="009435E1" w:rsidRPr="00C22F26" w:rsidRDefault="009435E1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Jika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+5</m:t>
            </m:r>
          </m:e>
        </m:rad>
      </m:oMath>
      <w:r w:rsidRPr="00C22F26">
        <w:rPr>
          <w:rFonts w:asciiTheme="majorBidi" w:hAnsiTheme="majorBidi" w:cstheme="majorBidi"/>
          <w:sz w:val="24"/>
          <w:szCs w:val="24"/>
        </w:rPr>
        <w:t xml:space="preserve"> dan </w:t>
      </w:r>
      <m:oMath>
        <m:r>
          <w:rPr>
            <w:rFonts w:ascii="Cambria Math" w:hAnsi="Cambria Math" w:cstheme="majorBidi"/>
            <w:sz w:val="24"/>
            <w:szCs w:val="24"/>
          </w:rPr>
          <m:t>g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+1</m:t>
            </m:r>
          </m:den>
        </m:f>
      </m:oMath>
      <w:r w:rsidRPr="00C22F26">
        <w:rPr>
          <w:rFonts w:asciiTheme="majorBidi" w:hAnsiTheme="majorBidi" w:cstheme="majorBidi"/>
          <w:sz w:val="24"/>
          <w:szCs w:val="24"/>
        </w:rPr>
        <w:t xml:space="preserve"> dan </w:t>
      </w:r>
      <m:oMath>
        <m:r>
          <w:rPr>
            <w:rFonts w:ascii="Cambria Math" w:hAnsi="Cambria Math" w:cstheme="majorBidi"/>
            <w:sz w:val="24"/>
            <w:szCs w:val="24"/>
          </w:rPr>
          <m:t>h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×</m:t>
        </m:r>
        <m:r>
          <w:rPr>
            <w:rFonts w:ascii="Cambria Math" w:hAnsi="Cambria Math" w:cstheme="majorBidi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C22F26">
        <w:rPr>
          <w:rFonts w:asciiTheme="majorBidi" w:hAnsiTheme="majorBidi" w:cstheme="majorBidi"/>
          <w:sz w:val="24"/>
          <w:szCs w:val="24"/>
        </w:rPr>
        <w:t xml:space="preserve">, maka nilai </w:t>
      </w:r>
      <m:oMath>
        <m:r>
          <w:rPr>
            <w:rFonts w:ascii="Cambria Math" w:hAnsi="Cambria Math" w:cstheme="majorBidi"/>
            <w:sz w:val="24"/>
            <w:szCs w:val="24"/>
          </w:rPr>
          <m:t>h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(2)</m:t>
        </m:r>
      </m:oMath>
      <w:r w:rsidRPr="00C22F26">
        <w:rPr>
          <w:rFonts w:asciiTheme="majorBidi" w:hAnsiTheme="majorBidi" w:cstheme="majorBidi"/>
          <w:sz w:val="24"/>
          <w:szCs w:val="24"/>
        </w:rPr>
        <w:t xml:space="preserve"> adalah</w:t>
      </w:r>
    </w:p>
    <w:p w14:paraId="7B09B16A" w14:textId="77777777" w:rsidR="00EE01F0" w:rsidRDefault="00865A2E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35°</m:t>
            </m:r>
            <m:func>
              <m:func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20°</m:t>
                </m:r>
              </m:e>
            </m:func>
          </m:e>
        </m:func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-</m:t>
        </m:r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35°</m:t>
            </m:r>
          </m:e>
        </m:func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20°=</m:t>
            </m:r>
          </m:e>
        </m:func>
      </m:oMath>
    </w:p>
    <w:p w14:paraId="5B653359" w14:textId="279E32A5" w:rsidR="009435E1" w:rsidRPr="00EE01F0" w:rsidRDefault="009435E1" w:rsidP="00617370">
      <w:pPr>
        <w:spacing w:after="0" w:line="360" w:lineRule="auto"/>
        <w:ind w:left="2520" w:right="1276"/>
        <w:jc w:val="both"/>
        <w:rPr>
          <w:rFonts w:asciiTheme="majorBidi" w:hAnsiTheme="majorBidi" w:cstheme="majorBidi"/>
          <w:sz w:val="24"/>
          <w:szCs w:val="24"/>
        </w:rPr>
      </w:pPr>
      <w:r w:rsidRPr="00EE01F0">
        <w:rPr>
          <w:rFonts w:asciiTheme="majorBidi" w:hAnsiTheme="majorBidi" w:cstheme="majorBidi"/>
          <w:sz w:val="24"/>
          <w:szCs w:val="24"/>
        </w:rPr>
        <w:tab/>
      </w:r>
    </w:p>
    <w:p w14:paraId="3E8BA1D0" w14:textId="77777777" w:rsidR="00EE01F0" w:rsidRPr="00EE01F0" w:rsidRDefault="00EE01F0" w:rsidP="00617370">
      <w:pPr>
        <w:spacing w:after="0" w:line="360" w:lineRule="auto"/>
        <w:ind w:left="2520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46C25934" w14:textId="77777777" w:rsidR="00EE01F0" w:rsidRPr="00EE01F0" w:rsidRDefault="00EE01F0" w:rsidP="00617370">
      <w:pPr>
        <w:spacing w:after="0" w:line="36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753E963B" w14:textId="77777777" w:rsidR="00EE01F0" w:rsidRPr="00EE01F0" w:rsidRDefault="00EE01F0" w:rsidP="00617370">
      <w:pPr>
        <w:spacing w:after="0" w:line="360" w:lineRule="auto"/>
        <w:ind w:left="2520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1DE333EC" w14:textId="28E506B2" w:rsidR="009435E1" w:rsidRPr="00C22F26" w:rsidRDefault="009435E1" w:rsidP="00617370">
      <w:pPr>
        <w:pStyle w:val="ListParagraph"/>
        <w:numPr>
          <w:ilvl w:val="3"/>
          <w:numId w:val="22"/>
        </w:numPr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2F26">
        <w:rPr>
          <w:rFonts w:asciiTheme="majorBidi" w:hAnsiTheme="majorBidi" w:cstheme="majorBidi"/>
          <w:sz w:val="24"/>
          <w:szCs w:val="24"/>
        </w:rPr>
        <w:t>menurut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kelompok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umur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desa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Depok</w:t>
      </w:r>
    </w:p>
    <w:p w14:paraId="304B9477" w14:textId="77777777" w:rsidR="009435E1" w:rsidRPr="00C22F26" w:rsidRDefault="00865A2E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</w:rPr>
        <w:object w:dxaOrig="1440" w:dyaOrig="1440" w14:anchorId="7BC77A5C">
          <v:shape id="_x0000_s1028" type="#_x0000_t75" style="position:absolute;left:0;text-align:left;margin-left:38.25pt;margin-top:12.05pt;width:141.75pt;height:127.5pt;z-index:251660288;mso-position-horizontal-relative:text;mso-position-vertical-relative:text">
            <v:imagedata r:id="rId14" o:title=""/>
          </v:shape>
          <o:OLEObject Type="Embed" ProgID="Excel.Sheet.12" ShapeID="_x0000_s1028" DrawAspect="Content" ObjectID="_1777106366" r:id="rId15"/>
        </w:object>
      </w:r>
    </w:p>
    <w:p w14:paraId="5E8B67C1" w14:textId="77777777" w:rsidR="009435E1" w:rsidRPr="00C22F26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  <w:rtl/>
        </w:rPr>
      </w:pPr>
    </w:p>
    <w:p w14:paraId="25183EBE" w14:textId="77777777" w:rsidR="009435E1" w:rsidRPr="00C22F26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2E2BBA85" w14:textId="77777777" w:rsidR="009435E1" w:rsidRPr="00C22F26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5E9F3C55" w14:textId="77777777" w:rsidR="009435E1" w:rsidRPr="00C22F26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1DDA75AD" w14:textId="77777777" w:rsidR="009435E1" w:rsidRPr="00C22F26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60E13DCB" w14:textId="4B4A5B77" w:rsidR="009435E1" w:rsidRPr="00C22F26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7EA3BE11" w14:textId="77777777" w:rsidR="00C22F26" w:rsidRPr="00C22F26" w:rsidRDefault="00C22F26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76FA3F7E" w14:textId="77777777" w:rsidR="009435E1" w:rsidRPr="00C22F26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59D5C30D" w14:textId="5DB35259" w:rsidR="009435E1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436B0CFB" w14:textId="77777777" w:rsidR="00C22F26" w:rsidRPr="00C22F26" w:rsidRDefault="00C22F26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5AB3205E" w14:textId="5FBD6A5D" w:rsidR="00E82D23" w:rsidRDefault="009435E1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Jika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diketahui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rata-rata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umur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penduduk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desa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14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penduduk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umur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20-24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C22F2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2F26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="0007269C" w:rsidRPr="00C22F26">
        <w:rPr>
          <w:rFonts w:asciiTheme="majorBidi" w:hAnsiTheme="majorBidi" w:cstheme="majorBidi"/>
          <w:sz w:val="24"/>
          <w:szCs w:val="24"/>
        </w:rPr>
        <w:t>….</w:t>
      </w:r>
    </w:p>
    <w:p w14:paraId="7AE0E5EA" w14:textId="77777777" w:rsidR="00EE01F0" w:rsidRPr="00EE01F0" w:rsidRDefault="00EE01F0" w:rsidP="00617370">
      <w:pPr>
        <w:spacing w:after="0" w:line="360" w:lineRule="auto"/>
      </w:pPr>
    </w:p>
    <w:p w14:paraId="79578A29" w14:textId="77777777" w:rsidR="00EE01F0" w:rsidRPr="00EE01F0" w:rsidRDefault="00EE01F0" w:rsidP="00617370">
      <w:pPr>
        <w:spacing w:after="0" w:line="360" w:lineRule="auto"/>
      </w:pPr>
    </w:p>
    <w:p w14:paraId="21A823DE" w14:textId="77777777" w:rsidR="00EE01F0" w:rsidRPr="00EE01F0" w:rsidRDefault="00EE01F0" w:rsidP="00617370">
      <w:pPr>
        <w:spacing w:after="0" w:line="360" w:lineRule="auto"/>
      </w:pPr>
    </w:p>
    <w:p w14:paraId="7C912C36" w14:textId="77777777" w:rsidR="00EE01F0" w:rsidRPr="00EE01F0" w:rsidRDefault="00EE01F0" w:rsidP="00617370">
      <w:pPr>
        <w:spacing w:after="0" w:line="360" w:lineRule="auto"/>
      </w:pPr>
    </w:p>
    <w:p w14:paraId="62D10FCC" w14:textId="77777777" w:rsidR="00EE01F0" w:rsidRPr="00EE01F0" w:rsidRDefault="00EE01F0" w:rsidP="00617370">
      <w:pPr>
        <w:spacing w:after="0" w:line="360" w:lineRule="auto"/>
      </w:pPr>
    </w:p>
    <w:p w14:paraId="0B308088" w14:textId="77777777" w:rsidR="00EE01F0" w:rsidRDefault="00EE01F0" w:rsidP="0061737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75A2E093" w14:textId="46B7EBB7" w:rsidR="00EE01F0" w:rsidRDefault="00EE01F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18DAB4C2" w14:textId="65990FF8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C0692CF" w14:textId="633AD063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25940DA" w14:textId="1519D1B3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A8E8617" w14:textId="68BACD76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1690F0B" w14:textId="1672F769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38A2586" w14:textId="75CE703A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0BB44627" w14:textId="1DF3FAFF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3F0BE49" w14:textId="35C0D275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4156A779" w14:textId="3463A60C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DE5F312" w14:textId="29AAFC24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F97BBA2" w14:textId="1B06056E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10AFCB1" w14:textId="2D8CE0D4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099E648" w14:textId="7B2413A5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212A9B0" w14:textId="11048B73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76666B54" w14:textId="52306A54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66BF940" w14:textId="1745D2D6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CB61343" w14:textId="200DE209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4FA52DF0" w14:textId="0EE032A6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4A03B158" w14:textId="0AB748CD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4708D0E" w14:textId="5CE02ED9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F720FBA" w14:textId="77777777" w:rsidR="00617370" w:rsidRDefault="00617370" w:rsidP="00617370">
      <w:pPr>
        <w:tabs>
          <w:tab w:val="left" w:pos="1783"/>
        </w:tabs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7368689" w14:textId="2C049602" w:rsidR="00EE01F0" w:rsidRPr="00B75827" w:rsidRDefault="00EE01F0" w:rsidP="00617370">
      <w:pPr>
        <w:autoSpaceDE w:val="0"/>
        <w:autoSpaceDN w:val="0"/>
        <w:spacing w:after="0" w:line="360" w:lineRule="auto"/>
        <w:ind w:left="360" w:right="826"/>
        <w:jc w:val="center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bookmarkStart w:id="1" w:name="_Hlk166493526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lastRenderedPageBreak/>
        <w:t>KUNCI JAWABAN</w:t>
      </w:r>
      <w:r w:rsidR="00B75827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SOAL </w:t>
      </w:r>
      <w:r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PENYISIHAN</w:t>
      </w:r>
      <w:r w:rsidR="00B75827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2022</w:t>
      </w:r>
    </w:p>
    <w:p w14:paraId="41D3F7A2" w14:textId="77777777" w:rsidR="00EE01F0" w:rsidRPr="00E85BAB" w:rsidRDefault="00EE01F0" w:rsidP="00617370">
      <w:pPr>
        <w:autoSpaceDE w:val="0"/>
        <w:autoSpaceDN w:val="0"/>
        <w:spacing w:after="0" w:line="360" w:lineRule="auto"/>
        <w:ind w:left="360" w:right="826"/>
        <w:jc w:val="center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ONLINE GONTOR SCIENCE OLYMPIAD AMONG CAMPUSES </w:t>
      </w:r>
    </w:p>
    <w:p w14:paraId="7BCFCEBA" w14:textId="77777777" w:rsidR="00EE01F0" w:rsidRPr="00E85BAB" w:rsidRDefault="00EE01F0" w:rsidP="00617370">
      <w:pPr>
        <w:autoSpaceDE w:val="0"/>
        <w:autoSpaceDN w:val="0"/>
        <w:spacing w:after="0" w:line="360" w:lineRule="auto"/>
        <w:ind w:left="360" w:right="826"/>
        <w:jc w:val="center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PONDOK MODERN DARUSSALAM GONTOR</w:t>
      </w:r>
    </w:p>
    <w:p w14:paraId="6E3A9D58" w14:textId="77777777" w:rsidR="00EE01F0" w:rsidRPr="00E85BAB" w:rsidRDefault="00EE01F0" w:rsidP="00617370">
      <w:pPr>
        <w:autoSpaceDE w:val="0"/>
        <w:autoSpaceDN w:val="0"/>
        <w:spacing w:after="0" w:line="360" w:lineRule="auto"/>
        <w:ind w:left="36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Divisi</w:t>
      </w:r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>: DMS (Darussalam Math and Science)</w:t>
      </w:r>
    </w:p>
    <w:p w14:paraId="59B328D6" w14:textId="77777777" w:rsidR="00EE01F0" w:rsidRPr="00E85BAB" w:rsidRDefault="00EE01F0" w:rsidP="00617370">
      <w:pPr>
        <w:autoSpaceDE w:val="0"/>
        <w:autoSpaceDN w:val="0"/>
        <w:spacing w:after="0" w:line="360" w:lineRule="auto"/>
        <w:ind w:left="36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proofErr w:type="spellStart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Jumlah</w:t>
      </w:r>
      <w:proofErr w:type="spellEnd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  <w:proofErr w:type="spellStart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Soal</w:t>
      </w:r>
      <w:proofErr w:type="spellEnd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40 </w:t>
      </w:r>
      <w:proofErr w:type="spellStart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Soal</w:t>
      </w:r>
      <w:proofErr w:type="spellEnd"/>
    </w:p>
    <w:p w14:paraId="49327AED" w14:textId="77777777" w:rsidR="00EE01F0" w:rsidRPr="00E85BAB" w:rsidRDefault="00EE01F0" w:rsidP="00617370">
      <w:pPr>
        <w:autoSpaceDE w:val="0"/>
        <w:autoSpaceDN w:val="0"/>
        <w:spacing w:after="0" w:line="360" w:lineRule="auto"/>
        <w:ind w:left="36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proofErr w:type="spellStart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Durasi</w:t>
      </w:r>
      <w:proofErr w:type="spellEnd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90 </w:t>
      </w:r>
      <w:proofErr w:type="spellStart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Menit</w:t>
      </w:r>
      <w:proofErr w:type="spellEnd"/>
      <w:r w:rsidRPr="00E85BA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</w:p>
    <w:p w14:paraId="70D85B61" w14:textId="77777777" w:rsidR="00EE01F0" w:rsidRPr="00E85BAB" w:rsidRDefault="00EE01F0" w:rsidP="00617370">
      <w:pPr>
        <w:autoSpaceDE w:val="0"/>
        <w:autoSpaceDN w:val="0"/>
        <w:spacing w:after="0" w:line="360" w:lineRule="auto"/>
        <w:ind w:left="360" w:right="826"/>
        <w:jc w:val="center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</w:p>
    <w:p w14:paraId="3CB146F5" w14:textId="77777777" w:rsidR="00EE01F0" w:rsidRPr="00E85BAB" w:rsidRDefault="00EE01F0" w:rsidP="00617370">
      <w:pPr>
        <w:pStyle w:val="BodyText"/>
        <w:widowControl w:val="0"/>
        <w:numPr>
          <w:ilvl w:val="0"/>
          <w:numId w:val="26"/>
        </w:numPr>
        <w:tabs>
          <w:tab w:val="left" w:pos="2498"/>
        </w:tabs>
        <w:autoSpaceDE w:val="0"/>
        <w:autoSpaceDN w:val="0"/>
        <w:spacing w:after="0" w:line="360" w:lineRule="auto"/>
        <w:ind w:left="-142" w:hanging="284"/>
        <w:jc w:val="both"/>
        <w:rPr>
          <w:sz w:val="24"/>
          <w:szCs w:val="24"/>
        </w:rPr>
      </w:pPr>
      <w:proofErr w:type="spellStart"/>
      <w:r w:rsidRPr="00E85BAB">
        <w:rPr>
          <w:sz w:val="24"/>
          <w:szCs w:val="24"/>
        </w:rPr>
        <w:t>Bentuk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lintasan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cahaya</w:t>
      </w:r>
      <w:proofErr w:type="spellEnd"/>
      <w:r w:rsidRPr="00E85BAB">
        <w:rPr>
          <w:sz w:val="24"/>
          <w:szCs w:val="24"/>
        </w:rPr>
        <w:t xml:space="preserve">, Hukum </w:t>
      </w:r>
      <w:proofErr w:type="spellStart"/>
      <w:r w:rsidRPr="00E85BAB">
        <w:rPr>
          <w:sz w:val="24"/>
          <w:szCs w:val="24"/>
        </w:rPr>
        <w:t>pemantulan</w:t>
      </w:r>
      <w:proofErr w:type="spellEnd"/>
      <w:r w:rsidRPr="00E85BAB">
        <w:rPr>
          <w:sz w:val="24"/>
          <w:szCs w:val="24"/>
        </w:rPr>
        <w:t xml:space="preserve">, dan Hukum </w:t>
      </w:r>
      <w:proofErr w:type="spellStart"/>
      <w:r w:rsidRPr="00E85BAB">
        <w:rPr>
          <w:sz w:val="24"/>
          <w:szCs w:val="24"/>
        </w:rPr>
        <w:t>pembiasan</w:t>
      </w:r>
      <w:proofErr w:type="spellEnd"/>
      <w:r w:rsidRPr="00E85BAB">
        <w:rPr>
          <w:sz w:val="24"/>
          <w:szCs w:val="24"/>
        </w:rPr>
        <w:t>.</w:t>
      </w:r>
    </w:p>
    <w:p w14:paraId="7E8F24EF" w14:textId="77777777" w:rsidR="00EE01F0" w:rsidRDefault="00EE01F0" w:rsidP="00617370">
      <w:pPr>
        <w:pStyle w:val="BodyText"/>
        <w:widowControl w:val="0"/>
        <w:numPr>
          <w:ilvl w:val="0"/>
          <w:numId w:val="26"/>
        </w:numPr>
        <w:tabs>
          <w:tab w:val="left" w:pos="2498"/>
        </w:tabs>
        <w:autoSpaceDE w:val="0"/>
        <w:autoSpaceDN w:val="0"/>
        <w:spacing w:after="0" w:line="360" w:lineRule="auto"/>
        <w:ind w:left="-142" w:hanging="284"/>
        <w:jc w:val="both"/>
        <w:rPr>
          <w:sz w:val="24"/>
          <w:szCs w:val="24"/>
        </w:rPr>
      </w:pPr>
      <w:proofErr w:type="spellStart"/>
      <w:r w:rsidRPr="00E85BAB">
        <w:rPr>
          <w:b/>
          <w:bCs/>
          <w:sz w:val="24"/>
          <w:szCs w:val="24"/>
        </w:rPr>
        <w:t>Kalor</w:t>
      </w:r>
      <w:proofErr w:type="spellEnd"/>
      <w:r w:rsidRPr="00E85BAB">
        <w:rPr>
          <w:b/>
          <w:bCs/>
          <w:sz w:val="24"/>
          <w:szCs w:val="24"/>
        </w:rPr>
        <w:t xml:space="preserve"> laten</w:t>
      </w:r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adalah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besar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kalor</w:t>
      </w:r>
      <w:proofErr w:type="spellEnd"/>
      <w:r w:rsidRPr="00E85BAB">
        <w:rPr>
          <w:sz w:val="24"/>
          <w:szCs w:val="24"/>
        </w:rPr>
        <w:t xml:space="preserve"> yang </w:t>
      </w:r>
      <w:proofErr w:type="spellStart"/>
      <w:r w:rsidRPr="00E85BAB">
        <w:rPr>
          <w:sz w:val="24"/>
          <w:szCs w:val="24"/>
        </w:rPr>
        <w:t>diserap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selama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perubahan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fase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bergantung</w:t>
      </w:r>
      <w:proofErr w:type="spellEnd"/>
      <w:r w:rsidRPr="00E85BAB">
        <w:rPr>
          <w:sz w:val="24"/>
          <w:szCs w:val="24"/>
        </w:rPr>
        <w:t xml:space="preserve"> pada masa </w:t>
      </w:r>
    </w:p>
    <w:p w14:paraId="77FBFF4A" w14:textId="2F6CDE0B" w:rsidR="00EE01F0" w:rsidRPr="00EE01F0" w:rsidRDefault="00EE01F0" w:rsidP="00617370">
      <w:pPr>
        <w:pStyle w:val="BodyText"/>
        <w:widowControl w:val="0"/>
        <w:tabs>
          <w:tab w:val="left" w:pos="2498"/>
        </w:tabs>
        <w:autoSpaceDE w:val="0"/>
        <w:autoSpaceDN w:val="0"/>
        <w:spacing w:after="0" w:line="360" w:lineRule="auto"/>
        <w:jc w:val="both"/>
        <w:rPr>
          <w:sz w:val="24"/>
          <w:szCs w:val="24"/>
        </w:rPr>
      </w:pPr>
      <w:proofErr w:type="spellStart"/>
      <w:r w:rsidRPr="00E85BAB">
        <w:rPr>
          <w:sz w:val="24"/>
          <w:szCs w:val="24"/>
        </w:rPr>
        <w:t>zat</w:t>
      </w:r>
      <w:proofErr w:type="spellEnd"/>
      <w:r w:rsidRPr="00E85BAB">
        <w:rPr>
          <w:sz w:val="24"/>
          <w:szCs w:val="24"/>
        </w:rPr>
        <w:t xml:space="preserve">, </w:t>
      </w:r>
      <w:proofErr w:type="spellStart"/>
      <w:r w:rsidRPr="00EE01F0">
        <w:rPr>
          <w:sz w:val="24"/>
          <w:szCs w:val="24"/>
        </w:rPr>
        <w:t>jenis</w:t>
      </w:r>
      <w:proofErr w:type="spellEnd"/>
      <w:r w:rsidRPr="00EE01F0">
        <w:rPr>
          <w:sz w:val="24"/>
          <w:szCs w:val="24"/>
        </w:rPr>
        <w:t xml:space="preserve"> </w:t>
      </w:r>
      <w:proofErr w:type="spellStart"/>
      <w:r w:rsidRPr="00EE01F0">
        <w:rPr>
          <w:sz w:val="24"/>
          <w:szCs w:val="24"/>
        </w:rPr>
        <w:t>zat</w:t>
      </w:r>
      <w:proofErr w:type="spellEnd"/>
      <w:r w:rsidRPr="00EE01F0">
        <w:rPr>
          <w:sz w:val="24"/>
          <w:szCs w:val="24"/>
        </w:rPr>
        <w:t xml:space="preserve">, dan </w:t>
      </w:r>
      <w:proofErr w:type="spellStart"/>
      <w:r w:rsidRPr="00EE01F0">
        <w:rPr>
          <w:sz w:val="24"/>
          <w:szCs w:val="24"/>
        </w:rPr>
        <w:t>jenis</w:t>
      </w:r>
      <w:proofErr w:type="spellEnd"/>
      <w:r w:rsidRPr="00EE01F0">
        <w:rPr>
          <w:sz w:val="24"/>
          <w:szCs w:val="24"/>
        </w:rPr>
        <w:t xml:space="preserve"> </w:t>
      </w:r>
      <w:proofErr w:type="spellStart"/>
      <w:r w:rsidRPr="00EE01F0">
        <w:rPr>
          <w:sz w:val="24"/>
          <w:szCs w:val="24"/>
        </w:rPr>
        <w:t>perubahan</w:t>
      </w:r>
      <w:proofErr w:type="spellEnd"/>
      <w:r w:rsidRPr="00EE01F0">
        <w:rPr>
          <w:sz w:val="24"/>
          <w:szCs w:val="24"/>
        </w:rPr>
        <w:t xml:space="preserve"> </w:t>
      </w:r>
      <w:proofErr w:type="spellStart"/>
      <w:r w:rsidRPr="00EE01F0">
        <w:rPr>
          <w:sz w:val="24"/>
          <w:szCs w:val="24"/>
        </w:rPr>
        <w:t>fase</w:t>
      </w:r>
      <w:proofErr w:type="spellEnd"/>
      <w:r w:rsidRPr="00EE01F0">
        <w:rPr>
          <w:sz w:val="24"/>
          <w:szCs w:val="24"/>
        </w:rPr>
        <w:t xml:space="preserve"> yang </w:t>
      </w:r>
      <w:proofErr w:type="spellStart"/>
      <w:r w:rsidRPr="00EE01F0">
        <w:rPr>
          <w:sz w:val="24"/>
          <w:szCs w:val="24"/>
        </w:rPr>
        <w:t>dialaminya</w:t>
      </w:r>
      <w:proofErr w:type="spellEnd"/>
      <w:r w:rsidRPr="00EE01F0">
        <w:rPr>
          <w:sz w:val="24"/>
          <w:szCs w:val="24"/>
        </w:rPr>
        <w:t>.</w:t>
      </w:r>
    </w:p>
    <w:p w14:paraId="2085495D" w14:textId="4E2E07C3" w:rsidR="00EE01F0" w:rsidRPr="00EE01F0" w:rsidRDefault="00EE01F0" w:rsidP="00617370">
      <w:pPr>
        <w:pStyle w:val="ListParagraph"/>
        <w:widowControl w:val="0"/>
        <w:numPr>
          <w:ilvl w:val="0"/>
          <w:numId w:val="27"/>
        </w:numPr>
        <w:tabs>
          <w:tab w:val="left" w:pos="695"/>
        </w:tabs>
        <w:autoSpaceDE w:val="0"/>
        <w:autoSpaceDN w:val="0"/>
        <w:spacing w:after="0" w:line="360" w:lineRule="auto"/>
        <w:ind w:left="-142" w:right="-41" w:hanging="284"/>
        <w:contextualSpacing w:val="0"/>
        <w:jc w:val="both"/>
        <w:rPr>
          <w:sz w:val="24"/>
          <w:szCs w:val="24"/>
          <w:lang w:val="id-ID"/>
        </w:rPr>
      </w:pPr>
      <w:proofErr w:type="spellStart"/>
      <w:r w:rsidRPr="00E85BAB">
        <w:rPr>
          <w:b/>
          <w:bCs/>
          <w:sz w:val="24"/>
          <w:szCs w:val="24"/>
        </w:rPr>
        <w:t>Sinar</w:t>
      </w:r>
      <w:proofErr w:type="spellEnd"/>
      <w:r w:rsidRPr="00E85BAB">
        <w:rPr>
          <w:b/>
          <w:bCs/>
          <w:sz w:val="24"/>
          <w:szCs w:val="24"/>
        </w:rPr>
        <w:t xml:space="preserve"> </w:t>
      </w:r>
      <w:proofErr w:type="spellStart"/>
      <w:r w:rsidRPr="00E85BAB">
        <w:rPr>
          <w:b/>
          <w:bCs/>
          <w:sz w:val="24"/>
          <w:szCs w:val="24"/>
        </w:rPr>
        <w:t>datang</w:t>
      </w:r>
      <w:proofErr w:type="spellEnd"/>
      <w:r w:rsidRPr="00E85BAB">
        <w:rPr>
          <w:sz w:val="24"/>
          <w:szCs w:val="24"/>
        </w:rPr>
        <w:t xml:space="preserve">, </w:t>
      </w:r>
      <w:proofErr w:type="spellStart"/>
      <w:r w:rsidRPr="00E85BAB">
        <w:rPr>
          <w:sz w:val="24"/>
          <w:szCs w:val="24"/>
        </w:rPr>
        <w:t>sinar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pantul</w:t>
      </w:r>
      <w:proofErr w:type="spellEnd"/>
      <w:r w:rsidRPr="00E85BAB">
        <w:rPr>
          <w:sz w:val="24"/>
          <w:szCs w:val="24"/>
        </w:rPr>
        <w:t xml:space="preserve">, dan garis normal </w:t>
      </w:r>
      <w:proofErr w:type="spellStart"/>
      <w:r w:rsidRPr="00E85BAB">
        <w:rPr>
          <w:sz w:val="24"/>
          <w:szCs w:val="24"/>
        </w:rPr>
        <w:t>berada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dalam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satu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bidang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datar</w:t>
      </w:r>
      <w:proofErr w:type="spellEnd"/>
      <w:r w:rsidRPr="00E85BAB">
        <w:rPr>
          <w:sz w:val="24"/>
          <w:szCs w:val="24"/>
        </w:rPr>
        <w:t xml:space="preserve">. </w:t>
      </w:r>
      <w:proofErr w:type="spellStart"/>
      <w:r w:rsidRPr="00E85BAB">
        <w:rPr>
          <w:b/>
          <w:bCs/>
          <w:sz w:val="24"/>
          <w:szCs w:val="24"/>
        </w:rPr>
        <w:t>Sudut</w:t>
      </w:r>
      <w:proofErr w:type="spellEnd"/>
      <w:r w:rsidRPr="00E85BA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dating</w:t>
      </w:r>
    </w:p>
    <w:p w14:paraId="197DB55E" w14:textId="5488D5F7" w:rsidR="00EE01F0" w:rsidRPr="00EE01F0" w:rsidRDefault="00EE01F0" w:rsidP="00617370">
      <w:pPr>
        <w:widowControl w:val="0"/>
        <w:tabs>
          <w:tab w:val="left" w:pos="695"/>
        </w:tabs>
        <w:autoSpaceDE w:val="0"/>
        <w:autoSpaceDN w:val="0"/>
        <w:spacing w:after="0" w:line="360" w:lineRule="auto"/>
        <w:ind w:right="-41"/>
        <w:jc w:val="both"/>
        <w:rPr>
          <w:sz w:val="24"/>
          <w:szCs w:val="24"/>
          <w:lang w:val="id-ID"/>
        </w:rPr>
      </w:pPr>
      <w:r w:rsidRPr="00EE01F0">
        <w:rPr>
          <w:sz w:val="24"/>
          <w:szCs w:val="24"/>
        </w:rPr>
        <w:t xml:space="preserve"> </w:t>
      </w:r>
      <w:proofErr w:type="spellStart"/>
      <w:r w:rsidRPr="00EE01F0">
        <w:rPr>
          <w:sz w:val="24"/>
          <w:szCs w:val="24"/>
        </w:rPr>
        <w:t>sama</w:t>
      </w:r>
      <w:proofErr w:type="spellEnd"/>
      <w:r w:rsidRPr="00EE01F0">
        <w:rPr>
          <w:sz w:val="24"/>
          <w:szCs w:val="24"/>
        </w:rPr>
        <w:t xml:space="preserve"> dengan </w:t>
      </w:r>
      <w:proofErr w:type="spellStart"/>
      <w:r w:rsidRPr="00EE01F0">
        <w:rPr>
          <w:sz w:val="24"/>
          <w:szCs w:val="24"/>
        </w:rPr>
        <w:t>sudut</w:t>
      </w:r>
      <w:proofErr w:type="spellEnd"/>
      <w:r w:rsidRPr="00EE01F0">
        <w:rPr>
          <w:sz w:val="24"/>
          <w:szCs w:val="24"/>
        </w:rPr>
        <w:t xml:space="preserve"> </w:t>
      </w:r>
      <w:proofErr w:type="spellStart"/>
      <w:r w:rsidRPr="00EE01F0">
        <w:rPr>
          <w:sz w:val="24"/>
          <w:szCs w:val="24"/>
        </w:rPr>
        <w:t>pantul</w:t>
      </w:r>
      <w:proofErr w:type="spellEnd"/>
      <w:r w:rsidRPr="00EE01F0">
        <w:rPr>
          <w:sz w:val="24"/>
          <w:szCs w:val="24"/>
        </w:rPr>
        <w:t>.</w:t>
      </w:r>
    </w:p>
    <w:p w14:paraId="06A397D1" w14:textId="77777777" w:rsidR="00EE01F0" w:rsidRPr="00E85BAB" w:rsidRDefault="00EE01F0" w:rsidP="00617370">
      <w:pPr>
        <w:pStyle w:val="ListParagraph"/>
        <w:widowControl w:val="0"/>
        <w:numPr>
          <w:ilvl w:val="0"/>
          <w:numId w:val="27"/>
        </w:numPr>
        <w:tabs>
          <w:tab w:val="left" w:pos="695"/>
        </w:tabs>
        <w:autoSpaceDE w:val="0"/>
        <w:autoSpaceDN w:val="0"/>
        <w:spacing w:after="0" w:line="360" w:lineRule="auto"/>
        <w:ind w:left="-142" w:right="315" w:hanging="284"/>
        <w:contextualSpacing w:val="0"/>
        <w:jc w:val="both"/>
        <w:rPr>
          <w:sz w:val="24"/>
          <w:szCs w:val="24"/>
          <w:lang w:val="id-ID"/>
        </w:rPr>
      </w:pPr>
      <w:r w:rsidRPr="00E85BAB">
        <w:rPr>
          <w:sz w:val="24"/>
          <w:szCs w:val="24"/>
        </w:rPr>
        <w:t>P</w:t>
      </w:r>
      <w:r w:rsidRPr="00E85BAB">
        <w:rPr>
          <w:sz w:val="24"/>
          <w:szCs w:val="24"/>
          <w:lang w:val="id-ID"/>
        </w:rPr>
        <w:t>ada tekanan udara yang tinggi, titik lebur es rendah</w:t>
      </w:r>
      <w:proofErr w:type="spellStart"/>
      <w:r w:rsidRPr="00E85BAB">
        <w:rPr>
          <w:sz w:val="24"/>
          <w:szCs w:val="24"/>
        </w:rPr>
        <w:t>lah</w:t>
      </w:r>
      <w:proofErr w:type="spellEnd"/>
      <w:r w:rsidRPr="00E85BAB">
        <w:rPr>
          <w:sz w:val="24"/>
          <w:szCs w:val="24"/>
        </w:rPr>
        <w:t xml:space="preserve"> yang </w:t>
      </w:r>
      <w:proofErr w:type="spellStart"/>
      <w:r w:rsidRPr="00E85BAB">
        <w:rPr>
          <w:sz w:val="24"/>
          <w:szCs w:val="24"/>
        </w:rPr>
        <w:t>membuat</w:t>
      </w:r>
      <w:proofErr w:type="spellEnd"/>
      <w:r w:rsidRPr="00E85BAB">
        <w:rPr>
          <w:sz w:val="24"/>
          <w:szCs w:val="24"/>
        </w:rPr>
        <w:t xml:space="preserve"> es </w:t>
      </w:r>
      <w:proofErr w:type="spellStart"/>
      <w:r w:rsidRPr="00E85BAB">
        <w:rPr>
          <w:sz w:val="24"/>
          <w:szCs w:val="24"/>
        </w:rPr>
        <w:t>akan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mencair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jika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ditekan</w:t>
      </w:r>
      <w:proofErr w:type="spellEnd"/>
      <w:r w:rsidRPr="00E85BAB">
        <w:rPr>
          <w:sz w:val="24"/>
          <w:szCs w:val="24"/>
        </w:rPr>
        <w:t>.</w:t>
      </w:r>
    </w:p>
    <w:p w14:paraId="4D03D709" w14:textId="77777777" w:rsidR="00EE01F0" w:rsidRPr="00E85BAB" w:rsidRDefault="00EE01F0" w:rsidP="00617370">
      <w:pPr>
        <w:pStyle w:val="ListParagraph"/>
        <w:widowControl w:val="0"/>
        <w:numPr>
          <w:ilvl w:val="0"/>
          <w:numId w:val="27"/>
        </w:numPr>
        <w:tabs>
          <w:tab w:val="left" w:pos="695"/>
        </w:tabs>
        <w:autoSpaceDE w:val="0"/>
        <w:autoSpaceDN w:val="0"/>
        <w:spacing w:after="0" w:line="360" w:lineRule="auto"/>
        <w:ind w:left="-142" w:right="315" w:hanging="284"/>
        <w:contextualSpacing w:val="0"/>
        <w:jc w:val="both"/>
        <w:rPr>
          <w:b/>
          <w:bCs/>
          <w:sz w:val="24"/>
          <w:szCs w:val="24"/>
          <w:lang w:val="id-ID"/>
        </w:rPr>
      </w:pPr>
      <w:r w:rsidRPr="00E85BAB">
        <w:rPr>
          <w:sz w:val="24"/>
          <w:szCs w:val="24"/>
        </w:rPr>
        <w:t xml:space="preserve">Bapak </w:t>
      </w:r>
      <w:proofErr w:type="spellStart"/>
      <w:r w:rsidRPr="00E85BAB">
        <w:rPr>
          <w:sz w:val="24"/>
          <w:szCs w:val="24"/>
        </w:rPr>
        <w:t>elektronika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sekaligus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penemu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elektromagnet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adalah</w:t>
      </w:r>
      <w:proofErr w:type="spellEnd"/>
      <w:r w:rsidRPr="00E85BAB">
        <w:rPr>
          <w:sz w:val="24"/>
          <w:szCs w:val="24"/>
        </w:rPr>
        <w:t xml:space="preserve"> </w:t>
      </w:r>
      <w:r w:rsidRPr="00E85BAB">
        <w:rPr>
          <w:b/>
          <w:bCs/>
          <w:sz w:val="24"/>
          <w:szCs w:val="24"/>
        </w:rPr>
        <w:t>Andre Marie Ampere.</w:t>
      </w:r>
    </w:p>
    <w:p w14:paraId="275D5142" w14:textId="77777777" w:rsidR="00EE01F0" w:rsidRPr="00E85BAB" w:rsidRDefault="00EE01F0" w:rsidP="00617370">
      <w:pPr>
        <w:pStyle w:val="ListParagraph"/>
        <w:widowControl w:val="0"/>
        <w:numPr>
          <w:ilvl w:val="0"/>
          <w:numId w:val="27"/>
        </w:numPr>
        <w:tabs>
          <w:tab w:val="left" w:pos="675"/>
        </w:tabs>
        <w:autoSpaceDE w:val="0"/>
        <w:autoSpaceDN w:val="0"/>
        <w:spacing w:after="0" w:line="360" w:lineRule="auto"/>
        <w:ind w:left="-142" w:right="1185" w:hanging="284"/>
        <w:contextualSpacing w:val="0"/>
        <w:jc w:val="both"/>
        <w:rPr>
          <w:i/>
          <w:sz w:val="24"/>
          <w:szCs w:val="24"/>
        </w:rPr>
      </w:pPr>
      <w:proofErr w:type="spellStart"/>
      <w:r w:rsidRPr="00E85BAB">
        <w:rPr>
          <w:b/>
          <w:bCs/>
          <w:i/>
          <w:sz w:val="24"/>
          <w:szCs w:val="24"/>
        </w:rPr>
        <w:t>Diketahui</w:t>
      </w:r>
      <w:proofErr w:type="spellEnd"/>
      <w:r w:rsidRPr="00E85BAB">
        <w:rPr>
          <w:i/>
          <w:sz w:val="24"/>
          <w:szCs w:val="24"/>
        </w:rPr>
        <w:t xml:space="preserve">: </w:t>
      </w:r>
    </w:p>
    <w:p w14:paraId="4203146A" w14:textId="77777777" w:rsidR="00EE01F0" w:rsidRPr="00E85BAB" w:rsidRDefault="00EE01F0" w:rsidP="00617370">
      <w:pPr>
        <w:tabs>
          <w:tab w:val="left" w:pos="675"/>
        </w:tabs>
        <w:spacing w:after="0" w:line="360" w:lineRule="auto"/>
        <w:ind w:left="-142" w:right="1185" w:hanging="284"/>
        <w:rPr>
          <w:rFonts w:asciiTheme="majorHAnsi" w:hAnsiTheme="majorHAnsi"/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      </w:t>
      </w:r>
      <w:r w:rsidRPr="00E85BAB">
        <w:rPr>
          <w:rFonts w:asciiTheme="majorHAnsi" w:hAnsiTheme="majorHAnsi"/>
          <w:i/>
          <w:sz w:val="24"/>
          <w:szCs w:val="24"/>
        </w:rPr>
        <w:t>c = 3 × 10</w:t>
      </w:r>
      <w:r w:rsidRPr="00E85BAB">
        <w:rPr>
          <w:rFonts w:asciiTheme="majorHAnsi" w:hAnsiTheme="majorHAnsi"/>
          <w:i/>
          <w:sz w:val="24"/>
          <w:szCs w:val="24"/>
          <w:vertAlign w:val="superscript"/>
        </w:rPr>
        <w:t>8</w:t>
      </w:r>
      <w:r w:rsidRPr="00E85BAB">
        <w:rPr>
          <w:rFonts w:asciiTheme="majorHAnsi" w:hAnsiTheme="majorHAnsi"/>
          <w:i/>
          <w:sz w:val="24"/>
          <w:szCs w:val="24"/>
        </w:rPr>
        <w:t xml:space="preserve"> m/s</w:t>
      </w:r>
    </w:p>
    <w:p w14:paraId="0B32EC45" w14:textId="77777777" w:rsidR="00EE01F0" w:rsidRPr="00E85BAB" w:rsidRDefault="00EE01F0" w:rsidP="00617370">
      <w:pPr>
        <w:tabs>
          <w:tab w:val="left" w:pos="675"/>
        </w:tabs>
        <w:spacing w:after="0" w:line="360" w:lineRule="auto"/>
        <w:ind w:left="-142" w:right="1185" w:hanging="284"/>
        <w:rPr>
          <w:rFonts w:asciiTheme="majorHAnsi" w:hAnsiTheme="majorHAnsi"/>
          <w:i/>
          <w:sz w:val="24"/>
          <w:szCs w:val="24"/>
        </w:rPr>
      </w:pPr>
      <w:r w:rsidRPr="00E85BAB">
        <w:rPr>
          <w:rFonts w:asciiTheme="majorHAnsi" w:hAnsiTheme="majorHAnsi"/>
          <w:i/>
          <w:sz w:val="24"/>
          <w:szCs w:val="24"/>
        </w:rPr>
        <w:t xml:space="preserve">      n = 1,5</w:t>
      </w:r>
    </w:p>
    <w:p w14:paraId="3B9ECAAA" w14:textId="77777777" w:rsidR="00EE01F0" w:rsidRPr="00E85BAB" w:rsidRDefault="00EE01F0" w:rsidP="00617370">
      <w:pPr>
        <w:pStyle w:val="ListParagraph"/>
        <w:tabs>
          <w:tab w:val="left" w:pos="675"/>
        </w:tabs>
        <w:spacing w:after="0" w:line="360" w:lineRule="auto"/>
        <w:ind w:left="-142" w:right="1185" w:hanging="284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E85BAB">
        <w:rPr>
          <w:i/>
          <w:sz w:val="24"/>
          <w:szCs w:val="24"/>
        </w:rPr>
        <w:t>Ditanyakan</w:t>
      </w:r>
      <w:proofErr w:type="spellEnd"/>
      <w:r w:rsidRPr="00E85BAB">
        <w:rPr>
          <w:i/>
          <w:sz w:val="24"/>
          <w:szCs w:val="24"/>
        </w:rPr>
        <w:t>: c</w:t>
      </w:r>
      <w:r w:rsidRPr="00E85BAB">
        <w:rPr>
          <w:i/>
          <w:sz w:val="24"/>
          <w:szCs w:val="24"/>
          <w:vertAlign w:val="subscript"/>
        </w:rPr>
        <w:t>m</w:t>
      </w:r>
    </w:p>
    <w:p w14:paraId="55D1AD0E" w14:textId="77777777" w:rsidR="00EE01F0" w:rsidRPr="00E85BAB" w:rsidRDefault="00EE01F0" w:rsidP="00617370">
      <w:pPr>
        <w:pStyle w:val="ListParagraph"/>
        <w:tabs>
          <w:tab w:val="left" w:pos="695"/>
        </w:tabs>
        <w:spacing w:after="0" w:line="360" w:lineRule="auto"/>
        <w:ind w:left="-142" w:right="315" w:hanging="284"/>
        <w:rPr>
          <w:sz w:val="24"/>
          <w:szCs w:val="24"/>
        </w:rPr>
      </w:pPr>
      <w:r w:rsidRPr="00E85BAB">
        <w:rPr>
          <w:b/>
          <w:bCs/>
          <w:sz w:val="24"/>
          <w:szCs w:val="24"/>
        </w:rPr>
        <w:t>Jawab</w:t>
      </w:r>
      <w:r w:rsidRPr="00E85BAB">
        <w:rPr>
          <w:sz w:val="24"/>
          <w:szCs w:val="24"/>
        </w:rPr>
        <w:t>:</w:t>
      </w:r>
    </w:p>
    <w:p w14:paraId="67E8CEFF" w14:textId="77777777" w:rsidR="00EE01F0" w:rsidRPr="00E85BAB" w:rsidRDefault="00EE01F0" w:rsidP="00617370">
      <w:pPr>
        <w:spacing w:after="0" w:line="360" w:lineRule="auto"/>
        <w:ind w:left="-142" w:hanging="284"/>
        <w:rPr>
          <w:rFonts w:asciiTheme="majorHAnsi" w:hAnsiTheme="maj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id-ID"/>
          </w:rPr>
          <m:t>n=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n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asciiTheme="majorHAnsi" w:hAnsiTheme="majorHAnsi"/>
                    <w:sz w:val="24"/>
                    <w:szCs w:val="24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Theme="majorHAnsi" w:hAnsiTheme="majorHAnsi"/>
                    <w:sz w:val="24"/>
                    <w:szCs w:val="24"/>
                  </w:rPr>
                  <m:t>m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Pr="00E85BAB">
        <w:rPr>
          <w:sz w:val="24"/>
          <w:szCs w:val="24"/>
        </w:rPr>
        <w:t>atau</w:t>
      </w:r>
      <w:r w:rsidRPr="00E85BAB">
        <w:rPr>
          <w:rFonts w:asciiTheme="majorHAnsi" w:hAnsiTheme="maj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Theme="majorHAnsi"/>
                <w:sz w:val="24"/>
                <w:szCs w:val="24"/>
              </w:rPr>
              <m:t xml:space="preserve"> </m:t>
            </m:r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c</m:t>
            </m:r>
          </m:num>
          <m:den>
            <m:r>
              <m:rPr>
                <m:nor/>
              </m:rPr>
              <w:rPr>
                <w:rFonts w:ascii="Cambria Math" w:hAnsi="Cambria Math"/>
                <w:i/>
                <w:sz w:val="24"/>
                <w:szCs w:val="24"/>
              </w:rPr>
              <m:t>n</m:t>
            </m:r>
          </m:den>
        </m:f>
      </m:oMath>
    </w:p>
    <w:p w14:paraId="6959EF77" w14:textId="77777777" w:rsidR="00EE01F0" w:rsidRPr="00E85BAB" w:rsidRDefault="00EE01F0" w:rsidP="00617370">
      <w:pPr>
        <w:spacing w:after="0" w:line="360" w:lineRule="auto"/>
        <w:ind w:left="-142" w:right="7431" w:hanging="284"/>
        <w:rPr>
          <w:rFonts w:asciiTheme="majorHAnsi" w:eastAsia="Times New Roman" w:hAnsiTheme="majorHAnsi" w:cs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id-ID"/>
            </w:rPr>
            <m:t>n=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8 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m/s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1,5</m:t>
              </m:r>
            </m:den>
          </m:f>
        </m:oMath>
      </m:oMathPara>
    </w:p>
    <w:p w14:paraId="3A449879" w14:textId="77777777" w:rsidR="00EE01F0" w:rsidRPr="00E85BAB" w:rsidRDefault="00865A2E" w:rsidP="00617370">
      <w:pPr>
        <w:spacing w:after="0" w:line="360" w:lineRule="auto"/>
        <w:ind w:left="-142" w:hanging="284"/>
        <w:rPr>
          <w:rFonts w:asciiTheme="majorHAnsi" w:hAnsiTheme="majorHAnsi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Theme="majorHAnsi"/>
                <w:sz w:val="24"/>
                <w:szCs w:val="24"/>
              </w:rPr>
              <m:t xml:space="preserve"> </m:t>
            </m:r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  <w:lang w:val="id-ID"/>
          </w:rPr>
          <m:t>=</m:t>
        </m:r>
      </m:oMath>
      <w:r w:rsidR="00EE01F0" w:rsidRPr="00E85BAB">
        <w:rPr>
          <w:rFonts w:asciiTheme="majorHAnsi" w:hAnsiTheme="majorHAnsi"/>
          <w:sz w:val="24"/>
          <w:szCs w:val="24"/>
        </w:rPr>
        <w:t xml:space="preserve"> 2 x 10</w:t>
      </w:r>
      <w:r w:rsidR="00EE01F0" w:rsidRPr="00E85BAB">
        <w:rPr>
          <w:rFonts w:asciiTheme="majorHAnsi" w:hAnsiTheme="majorHAnsi"/>
          <w:sz w:val="24"/>
          <w:szCs w:val="24"/>
          <w:vertAlign w:val="superscript"/>
        </w:rPr>
        <w:t xml:space="preserve">8 </w:t>
      </w:r>
      <w:r w:rsidR="00EE01F0" w:rsidRPr="00E85BAB">
        <w:rPr>
          <w:rFonts w:asciiTheme="majorHAnsi" w:hAnsiTheme="majorHAnsi"/>
          <w:sz w:val="24"/>
          <w:szCs w:val="24"/>
        </w:rPr>
        <w:t>m/s</w:t>
      </w:r>
    </w:p>
    <w:p w14:paraId="749A378A" w14:textId="77777777" w:rsidR="00EE01F0" w:rsidRPr="00E85BAB" w:rsidRDefault="00EE01F0" w:rsidP="00617370">
      <w:pPr>
        <w:spacing w:after="0" w:line="360" w:lineRule="auto"/>
        <w:ind w:left="-142" w:right="1162" w:hanging="284"/>
        <w:jc w:val="both"/>
        <w:rPr>
          <w:rFonts w:asciiTheme="majorHAnsi" w:hAnsiTheme="majorHAnsi"/>
          <w:b/>
          <w:bCs/>
          <w:sz w:val="24"/>
          <w:szCs w:val="24"/>
        </w:rPr>
      </w:pPr>
      <w:r w:rsidRPr="00E85BAB">
        <w:rPr>
          <w:rFonts w:asciiTheme="majorHAnsi" w:hAnsiTheme="majorHAnsi"/>
          <w:sz w:val="24"/>
          <w:szCs w:val="24"/>
        </w:rPr>
        <w:t xml:space="preserve">Jadi, </w:t>
      </w:r>
      <w:proofErr w:type="spellStart"/>
      <w:r w:rsidRPr="00E85BAB">
        <w:rPr>
          <w:rFonts w:asciiTheme="majorHAnsi" w:hAnsiTheme="majorHAnsi"/>
          <w:sz w:val="24"/>
          <w:szCs w:val="24"/>
        </w:rPr>
        <w:t>cepat</w:t>
      </w:r>
      <w:proofErr w:type="spellEnd"/>
      <w:r w:rsidRPr="00E85BA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E85BAB">
        <w:rPr>
          <w:rFonts w:asciiTheme="majorHAnsi" w:hAnsiTheme="majorHAnsi"/>
          <w:sz w:val="24"/>
          <w:szCs w:val="24"/>
        </w:rPr>
        <w:t>rambat</w:t>
      </w:r>
      <w:proofErr w:type="spellEnd"/>
      <w:r w:rsidRPr="00E85BA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E85BAB">
        <w:rPr>
          <w:rFonts w:asciiTheme="majorHAnsi" w:hAnsiTheme="majorHAnsi"/>
          <w:sz w:val="24"/>
          <w:szCs w:val="24"/>
        </w:rPr>
        <w:t>cahaya</w:t>
      </w:r>
      <w:proofErr w:type="spellEnd"/>
      <w:r w:rsidRPr="00E85BAB">
        <w:rPr>
          <w:rFonts w:asciiTheme="majorHAnsi" w:hAnsiTheme="majorHAnsi"/>
          <w:sz w:val="24"/>
          <w:szCs w:val="24"/>
        </w:rPr>
        <w:t xml:space="preserve"> di </w:t>
      </w:r>
      <w:proofErr w:type="spellStart"/>
      <w:r w:rsidRPr="00E85BAB">
        <w:rPr>
          <w:rFonts w:asciiTheme="majorHAnsi" w:hAnsiTheme="majorHAnsi"/>
          <w:sz w:val="24"/>
          <w:szCs w:val="24"/>
        </w:rPr>
        <w:t>dalam</w:t>
      </w:r>
      <w:proofErr w:type="spellEnd"/>
      <w:r w:rsidRPr="00E85BAB">
        <w:rPr>
          <w:rFonts w:asciiTheme="majorHAnsi" w:hAnsiTheme="majorHAnsi"/>
          <w:sz w:val="24"/>
          <w:szCs w:val="24"/>
        </w:rPr>
        <w:t xml:space="preserve"> air </w:t>
      </w:r>
      <w:proofErr w:type="spellStart"/>
      <w:r w:rsidRPr="00E85BAB">
        <w:rPr>
          <w:rFonts w:asciiTheme="majorHAnsi" w:hAnsiTheme="majorHAnsi"/>
          <w:sz w:val="24"/>
          <w:szCs w:val="24"/>
        </w:rPr>
        <w:t>adalah</w:t>
      </w:r>
      <w:proofErr w:type="spellEnd"/>
      <m:oMath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Theme="majorHAnsi"/>
                <w:b/>
                <w:bCs/>
                <w:sz w:val="24"/>
                <w:szCs w:val="24"/>
              </w:rPr>
              <m:t xml:space="preserve"> </m:t>
            </m:r>
            <m:r>
              <m:rPr>
                <m:nor/>
              </m:rPr>
              <w:rPr>
                <w:rFonts w:asciiTheme="majorHAnsi" w:hAnsiTheme="majorHAnsi"/>
                <w:b/>
                <w:bCs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asciiTheme="majorHAnsi" w:hAnsiTheme="majorHAnsi"/>
                <w:b/>
                <w:bCs/>
                <w:sz w:val="24"/>
                <w:szCs w:val="24"/>
              </w:rPr>
              <m:t>m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id-ID"/>
          </w:rPr>
          <m:t>=</m:t>
        </m:r>
      </m:oMath>
      <w:r w:rsidRPr="00E85BAB">
        <w:rPr>
          <w:rFonts w:asciiTheme="majorHAnsi" w:hAnsiTheme="majorHAnsi"/>
          <w:b/>
          <w:bCs/>
          <w:sz w:val="24"/>
          <w:szCs w:val="24"/>
        </w:rPr>
        <w:t xml:space="preserve"> 2 x 10</w:t>
      </w:r>
      <w:r w:rsidRPr="00E85BAB">
        <w:rPr>
          <w:rFonts w:asciiTheme="majorHAnsi" w:hAnsiTheme="majorHAnsi"/>
          <w:b/>
          <w:bCs/>
          <w:sz w:val="24"/>
          <w:szCs w:val="24"/>
          <w:vertAlign w:val="superscript"/>
        </w:rPr>
        <w:t xml:space="preserve">8 </w:t>
      </w:r>
      <w:r w:rsidRPr="00E85BAB">
        <w:rPr>
          <w:rFonts w:asciiTheme="majorHAnsi" w:hAnsiTheme="majorHAnsi"/>
          <w:b/>
          <w:bCs/>
          <w:sz w:val="24"/>
          <w:szCs w:val="24"/>
        </w:rPr>
        <w:t>m/s</w:t>
      </w:r>
    </w:p>
    <w:p w14:paraId="5B51A450" w14:textId="77777777" w:rsidR="00EE01F0" w:rsidRPr="00E85BAB" w:rsidRDefault="00EE01F0" w:rsidP="00617370">
      <w:pPr>
        <w:pStyle w:val="ListParagraph"/>
        <w:widowControl w:val="0"/>
        <w:numPr>
          <w:ilvl w:val="0"/>
          <w:numId w:val="27"/>
        </w:numPr>
        <w:tabs>
          <w:tab w:val="left" w:pos="675"/>
        </w:tabs>
        <w:autoSpaceDE w:val="0"/>
        <w:autoSpaceDN w:val="0"/>
        <w:spacing w:after="0" w:line="360" w:lineRule="auto"/>
        <w:ind w:left="-142" w:right="1181" w:hanging="284"/>
        <w:contextualSpacing w:val="0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E85BAB">
        <w:rPr>
          <w:sz w:val="24"/>
          <w:szCs w:val="24"/>
        </w:rPr>
        <w:t>Suhu</w:t>
      </w:r>
      <w:proofErr w:type="spellEnd"/>
      <w:r w:rsidRPr="00E85BAB">
        <w:rPr>
          <w:sz w:val="24"/>
          <w:szCs w:val="24"/>
        </w:rPr>
        <w:t xml:space="preserve"> air </w:t>
      </w:r>
      <w:proofErr w:type="spellStart"/>
      <w:r w:rsidRPr="00E85BAB">
        <w:rPr>
          <w:sz w:val="24"/>
          <w:szCs w:val="24"/>
        </w:rPr>
        <w:t>dalam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skala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celsius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menunjukkan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nilai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berikut</w:t>
      </w:r>
      <w:proofErr w:type="spellEnd"/>
      <w:r w:rsidRPr="00E85BAB">
        <w:rPr>
          <w:sz w:val="24"/>
          <w:szCs w:val="24"/>
        </w:rPr>
        <w:t>:</w:t>
      </w:r>
    </w:p>
    <w:p w14:paraId="66198294" w14:textId="77777777" w:rsidR="00EE01F0" w:rsidRPr="00E85BAB" w:rsidRDefault="00EE01F0" w:rsidP="00617370">
      <w:pPr>
        <w:tabs>
          <w:tab w:val="left" w:pos="675"/>
        </w:tabs>
        <w:spacing w:after="0" w:line="360" w:lineRule="auto"/>
        <w:ind w:left="-142" w:right="1181" w:hanging="284"/>
        <w:rPr>
          <w:rFonts w:asciiTheme="majorHAnsi" w:hAnsiTheme="majorHAnsi"/>
          <w:sz w:val="24"/>
          <w:szCs w:val="24"/>
        </w:rPr>
      </w:pPr>
      <w:r w:rsidRPr="00E85BAB">
        <w:rPr>
          <w:rFonts w:asciiTheme="majorHAnsi" w:hAnsiTheme="majorHAnsi"/>
          <w:sz w:val="24"/>
          <w:szCs w:val="24"/>
        </w:rPr>
        <w:t>T</w:t>
      </w:r>
      <w:r w:rsidRPr="00E85BAB">
        <w:rPr>
          <w:rFonts w:asciiTheme="majorHAnsi" w:hAnsiTheme="majorHAnsi"/>
          <w:sz w:val="24"/>
          <w:szCs w:val="24"/>
          <w:vertAlign w:val="subscript"/>
        </w:rPr>
        <w:t xml:space="preserve">c </w:t>
      </w:r>
      <w:r w:rsidRPr="00E85BAB">
        <w:rPr>
          <w:rFonts w:asciiTheme="majorHAnsi" w:hAnsiTheme="majorHAnsi"/>
          <w:sz w:val="24"/>
          <w:szCs w:val="24"/>
        </w:rPr>
        <w:t>= 318 – 273 = 45</w:t>
      </w:r>
      <w:r w:rsidRPr="00E85BAB">
        <w:rPr>
          <w:rFonts w:asciiTheme="majorHAnsi" w:hAnsiTheme="majorHAnsi"/>
          <w:b/>
          <w:bCs/>
          <w:sz w:val="24"/>
          <w:szCs w:val="24"/>
          <w:vertAlign w:val="superscript"/>
          <w:lang w:val="id-ID"/>
        </w:rPr>
        <w:t>°</w:t>
      </w:r>
      <w:r w:rsidRPr="00E85BAB">
        <w:rPr>
          <w:rFonts w:asciiTheme="majorHAnsi" w:hAnsiTheme="majorHAnsi"/>
          <w:sz w:val="24"/>
          <w:szCs w:val="24"/>
        </w:rPr>
        <w:t>c</w:t>
      </w:r>
    </w:p>
    <w:p w14:paraId="7BB348B8" w14:textId="77777777" w:rsidR="00EE01F0" w:rsidRPr="00E85BAB" w:rsidRDefault="00EE01F0" w:rsidP="00617370">
      <w:pPr>
        <w:tabs>
          <w:tab w:val="left" w:pos="675"/>
        </w:tabs>
        <w:spacing w:after="0" w:line="360" w:lineRule="auto"/>
        <w:ind w:left="-142" w:right="1181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85BAB">
        <w:rPr>
          <w:sz w:val="24"/>
          <w:szCs w:val="24"/>
        </w:rPr>
        <w:t>Suhu</w:t>
      </w:r>
      <w:proofErr w:type="spellEnd"/>
      <w:r w:rsidRPr="00E85BAB">
        <w:rPr>
          <w:sz w:val="24"/>
          <w:szCs w:val="24"/>
        </w:rPr>
        <w:t xml:space="preserve"> air </w:t>
      </w:r>
      <w:proofErr w:type="spellStart"/>
      <w:r w:rsidRPr="00E85BAB">
        <w:rPr>
          <w:sz w:val="24"/>
          <w:szCs w:val="24"/>
        </w:rPr>
        <w:t>hangat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jika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diukur</w:t>
      </w:r>
      <w:proofErr w:type="spellEnd"/>
      <w:r w:rsidRPr="00E85BAB">
        <w:rPr>
          <w:sz w:val="24"/>
          <w:szCs w:val="24"/>
        </w:rPr>
        <w:t xml:space="preserve"> dengan </w:t>
      </w:r>
      <w:proofErr w:type="spellStart"/>
      <w:r w:rsidRPr="00E85BAB">
        <w:rPr>
          <w:sz w:val="24"/>
          <w:szCs w:val="24"/>
        </w:rPr>
        <w:t>skala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fahrenheit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akan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terukur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sebagai</w:t>
      </w:r>
      <w:proofErr w:type="spellEnd"/>
      <w:r w:rsidRPr="00E85BAB">
        <w:rPr>
          <w:sz w:val="24"/>
          <w:szCs w:val="24"/>
        </w:rPr>
        <w:t xml:space="preserve"> </w:t>
      </w:r>
      <w:proofErr w:type="spellStart"/>
      <w:r w:rsidRPr="00E85BAB">
        <w:rPr>
          <w:sz w:val="24"/>
          <w:szCs w:val="24"/>
        </w:rPr>
        <w:t>berikut</w:t>
      </w:r>
      <w:proofErr w:type="spellEnd"/>
      <w:r w:rsidRPr="00E85BAB">
        <w:rPr>
          <w:sz w:val="24"/>
          <w:szCs w:val="24"/>
        </w:rPr>
        <w:t>:</w:t>
      </w:r>
    </w:p>
    <w:p w14:paraId="27F9BCB2" w14:textId="77777777" w:rsidR="00EE01F0" w:rsidRDefault="00EE01F0" w:rsidP="00617370">
      <w:pPr>
        <w:spacing w:after="0" w:line="360" w:lineRule="auto"/>
        <w:ind w:left="-142" w:hanging="284"/>
        <w:rPr>
          <w:iCs/>
          <w:sz w:val="24"/>
          <w:szCs w:val="24"/>
        </w:rPr>
      </w:pPr>
      <w:proofErr w:type="spellStart"/>
      <w:r w:rsidRPr="00E85BAB">
        <w:rPr>
          <w:sz w:val="24"/>
          <w:szCs w:val="24"/>
        </w:rPr>
        <w:t>T</w:t>
      </w:r>
      <w:r w:rsidRPr="00E85BAB">
        <w:rPr>
          <w:sz w:val="24"/>
          <w:szCs w:val="24"/>
          <w:vertAlign w:val="subscript"/>
        </w:rPr>
        <w:t>f</w:t>
      </w:r>
      <w:proofErr w:type="spellEnd"/>
      <w:r w:rsidRPr="00E85BAB">
        <w:rPr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9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id-ID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>x</m:t>
        </m:r>
      </m:oMath>
      <w:r w:rsidRPr="00E85BAB">
        <w:rPr>
          <w:sz w:val="24"/>
          <w:szCs w:val="24"/>
        </w:rPr>
        <w:t>45</w:t>
      </w:r>
      <w:r w:rsidRPr="00E85BAB">
        <w:rPr>
          <w:b/>
          <w:bCs/>
          <w:sz w:val="24"/>
          <w:szCs w:val="24"/>
          <w:vertAlign w:val="superscript"/>
          <w:lang w:val="id-ID"/>
        </w:rPr>
        <w:t>°</w:t>
      </w:r>
      <w:r w:rsidRPr="00E85BAB">
        <w:rPr>
          <w:sz w:val="24"/>
          <w:szCs w:val="24"/>
        </w:rPr>
        <w:t xml:space="preserve"> = </w:t>
      </w:r>
      <w:r w:rsidRPr="00E85BAB">
        <w:rPr>
          <w:iCs/>
          <w:sz w:val="24"/>
          <w:szCs w:val="24"/>
        </w:rPr>
        <w:t>81</w:t>
      </w:r>
      <w:r w:rsidRPr="00E85BAB">
        <w:rPr>
          <w:b/>
          <w:bCs/>
          <w:iCs/>
          <w:sz w:val="24"/>
          <w:szCs w:val="24"/>
          <w:vertAlign w:val="superscript"/>
          <w:lang w:val="id-ID"/>
        </w:rPr>
        <w:t>°</w:t>
      </w:r>
      <w:r w:rsidRPr="00E85BAB">
        <w:rPr>
          <w:iCs/>
          <w:sz w:val="24"/>
          <w:szCs w:val="24"/>
        </w:rPr>
        <w:t xml:space="preserve"> + 32</w:t>
      </w:r>
      <w:r w:rsidRPr="00E85BAB">
        <w:rPr>
          <w:b/>
          <w:bCs/>
          <w:iCs/>
          <w:sz w:val="24"/>
          <w:szCs w:val="24"/>
          <w:lang w:val="id-ID"/>
        </w:rPr>
        <w:t>°</w:t>
      </w:r>
      <w:r w:rsidRPr="00E85BAB">
        <w:rPr>
          <w:b/>
          <w:bCs/>
          <w:iCs/>
          <w:sz w:val="24"/>
          <w:szCs w:val="24"/>
        </w:rPr>
        <w:t xml:space="preserve"> = </w:t>
      </w:r>
      <w:r w:rsidRPr="00E85BAB">
        <w:rPr>
          <w:iCs/>
          <w:sz w:val="24"/>
          <w:szCs w:val="24"/>
        </w:rPr>
        <w:t>113</w:t>
      </w:r>
      <w:r w:rsidRPr="00E85BAB">
        <w:rPr>
          <w:b/>
          <w:bCs/>
          <w:iCs/>
          <w:sz w:val="24"/>
          <w:szCs w:val="24"/>
          <w:lang w:val="id-ID"/>
        </w:rPr>
        <w:t>°</w:t>
      </w:r>
      <w:r w:rsidRPr="00E85BAB">
        <w:rPr>
          <w:iCs/>
          <w:sz w:val="24"/>
          <w:szCs w:val="24"/>
        </w:rPr>
        <w:t>F</w:t>
      </w:r>
    </w:p>
    <w:p w14:paraId="740E9E83" w14:textId="77777777" w:rsidR="00EE01F0" w:rsidRDefault="00EE01F0" w:rsidP="00617370">
      <w:pPr>
        <w:spacing w:after="0" w:line="360" w:lineRule="auto"/>
        <w:ind w:left="-142" w:hanging="284"/>
        <w:rPr>
          <w:iCs/>
          <w:sz w:val="24"/>
          <w:szCs w:val="24"/>
        </w:rPr>
      </w:pPr>
    </w:p>
    <w:p w14:paraId="3BA2AFD8" w14:textId="77777777" w:rsidR="00EE01F0" w:rsidRPr="00E85BAB" w:rsidRDefault="00EE01F0" w:rsidP="00617370">
      <w:pPr>
        <w:pStyle w:val="ListParagraph"/>
        <w:widowControl w:val="0"/>
        <w:numPr>
          <w:ilvl w:val="0"/>
          <w:numId w:val="27"/>
        </w:numPr>
        <w:tabs>
          <w:tab w:val="left" w:pos="675"/>
        </w:tabs>
        <w:autoSpaceDE w:val="0"/>
        <w:autoSpaceDN w:val="0"/>
        <w:spacing w:after="0" w:line="360" w:lineRule="auto"/>
        <w:contextualSpacing w:val="0"/>
        <w:jc w:val="both"/>
        <w:rPr>
          <w:sz w:val="24"/>
          <w:szCs w:val="24"/>
          <w:lang w:val="id-ID"/>
        </w:rPr>
      </w:pPr>
      <w:r w:rsidRPr="00E85BAB">
        <w:rPr>
          <w:sz w:val="24"/>
          <w:szCs w:val="24"/>
          <w:lang w:val="id-ID"/>
        </w:rPr>
        <w:t>Diketahui:</w:t>
      </w:r>
    </w:p>
    <w:p w14:paraId="6B40D6D8" w14:textId="77777777" w:rsidR="00EE01F0" w:rsidRPr="00E85BAB" w:rsidRDefault="00EE01F0" w:rsidP="00617370">
      <w:pPr>
        <w:pStyle w:val="ListParagraph"/>
        <w:tabs>
          <w:tab w:val="left" w:pos="675"/>
        </w:tabs>
        <w:spacing w:after="0" w:line="360" w:lineRule="auto"/>
        <w:ind w:left="694"/>
        <w:rPr>
          <w:rFonts w:asciiTheme="majorHAnsi" w:hAnsiTheme="majorHAnsi"/>
          <w:sz w:val="24"/>
          <w:szCs w:val="24"/>
          <w:lang w:val="id-ID"/>
        </w:rPr>
      </w:pPr>
      <w:r w:rsidRPr="00E85BAB">
        <w:rPr>
          <w:rFonts w:asciiTheme="majorHAnsi" w:hAnsiTheme="majorHAnsi"/>
          <w:sz w:val="24"/>
          <w:szCs w:val="24"/>
          <w:lang w:val="id-ID"/>
        </w:rPr>
        <w:t>m = 500 g = 0,5 kg</w:t>
      </w:r>
    </w:p>
    <w:p w14:paraId="76A67CF0" w14:textId="77777777" w:rsidR="00EE01F0" w:rsidRDefault="00EE01F0" w:rsidP="00617370">
      <w:pPr>
        <w:pStyle w:val="ListParagraph"/>
        <w:tabs>
          <w:tab w:val="left" w:pos="675"/>
        </w:tabs>
        <w:spacing w:after="0" w:line="360" w:lineRule="auto"/>
        <w:ind w:left="694"/>
        <w:rPr>
          <w:rFonts w:asciiTheme="majorHAnsi" w:hAnsiTheme="majorHAnsi"/>
          <w:sz w:val="24"/>
          <w:szCs w:val="24"/>
          <w:lang w:val="id-ID"/>
        </w:rPr>
      </w:pPr>
    </w:p>
    <w:p w14:paraId="5731C0BB" w14:textId="77777777" w:rsidR="00EE01F0" w:rsidRDefault="00EE01F0" w:rsidP="00617370">
      <w:pPr>
        <w:pStyle w:val="ListParagraph"/>
        <w:tabs>
          <w:tab w:val="left" w:pos="675"/>
        </w:tabs>
        <w:spacing w:after="0" w:line="360" w:lineRule="auto"/>
        <w:ind w:left="694"/>
        <w:rPr>
          <w:rFonts w:asciiTheme="majorHAnsi" w:hAnsiTheme="majorHAnsi"/>
          <w:sz w:val="24"/>
          <w:szCs w:val="24"/>
          <w:lang w:val="id-ID"/>
        </w:rPr>
      </w:pPr>
    </w:p>
    <w:p w14:paraId="7D7CA31D" w14:textId="77777777" w:rsidR="00EE01F0" w:rsidRDefault="00EE01F0" w:rsidP="00617370">
      <w:pPr>
        <w:pStyle w:val="ListParagraph"/>
        <w:tabs>
          <w:tab w:val="left" w:pos="675"/>
        </w:tabs>
        <w:spacing w:after="0" w:line="360" w:lineRule="auto"/>
        <w:ind w:left="694"/>
        <w:rPr>
          <w:rFonts w:asciiTheme="majorHAnsi" w:hAnsiTheme="majorHAnsi"/>
          <w:sz w:val="24"/>
          <w:szCs w:val="24"/>
          <w:lang w:val="id-ID"/>
        </w:rPr>
      </w:pPr>
    </w:p>
    <w:p w14:paraId="317F1375" w14:textId="2ABBB0DC" w:rsidR="00EE01F0" w:rsidRPr="00E85BAB" w:rsidRDefault="00EE01F0" w:rsidP="00617370">
      <w:pPr>
        <w:pStyle w:val="ListParagraph"/>
        <w:tabs>
          <w:tab w:val="left" w:pos="675"/>
        </w:tabs>
        <w:spacing w:after="0" w:line="360" w:lineRule="auto"/>
        <w:ind w:left="694"/>
        <w:rPr>
          <w:rFonts w:asciiTheme="majorHAnsi" w:hAnsiTheme="majorHAnsi"/>
          <w:sz w:val="24"/>
          <w:szCs w:val="24"/>
          <w:lang w:val="id-ID"/>
        </w:rPr>
      </w:pPr>
      <w:r w:rsidRPr="00E85BAB">
        <w:rPr>
          <w:rFonts w:asciiTheme="majorHAnsi" w:hAnsiTheme="majorHAnsi"/>
          <w:sz w:val="24"/>
          <w:szCs w:val="24"/>
          <w:lang w:val="id-ID"/>
        </w:rPr>
        <w:t>T0 = 20</w:t>
      </w:r>
      <w:r w:rsidRPr="00E85BAB">
        <w:rPr>
          <w:rFonts w:asciiTheme="majorHAnsi" w:hAnsiTheme="majorHAnsi"/>
          <w:b/>
          <w:bCs/>
          <w:sz w:val="24"/>
          <w:szCs w:val="24"/>
          <w:vertAlign w:val="superscript"/>
          <w:lang w:val="id-ID"/>
        </w:rPr>
        <w:t>°</w:t>
      </w:r>
      <w:r w:rsidRPr="00E85BAB">
        <w:rPr>
          <w:rFonts w:asciiTheme="majorHAnsi" w:hAnsiTheme="majorHAnsi"/>
          <w:sz w:val="24"/>
          <w:szCs w:val="24"/>
          <w:lang w:val="id-ID"/>
        </w:rPr>
        <w:t>C</w:t>
      </w:r>
    </w:p>
    <w:p w14:paraId="731A340F" w14:textId="77777777" w:rsidR="00EE01F0" w:rsidRPr="00E85BAB" w:rsidRDefault="00EE01F0" w:rsidP="00617370">
      <w:pPr>
        <w:pStyle w:val="ListParagraph"/>
        <w:tabs>
          <w:tab w:val="left" w:pos="675"/>
        </w:tabs>
        <w:spacing w:after="0" w:line="360" w:lineRule="auto"/>
        <w:ind w:left="694"/>
        <w:rPr>
          <w:rFonts w:asciiTheme="majorHAnsi" w:hAnsiTheme="majorHAnsi"/>
          <w:sz w:val="24"/>
          <w:szCs w:val="24"/>
        </w:rPr>
      </w:pPr>
      <w:r w:rsidRPr="00E85BAB">
        <w:rPr>
          <w:rFonts w:asciiTheme="majorHAnsi" w:hAnsiTheme="majorHAnsi"/>
          <w:sz w:val="24"/>
          <w:szCs w:val="24"/>
          <w:lang w:val="id-ID"/>
        </w:rPr>
        <w:t>cair = 4.200 J/kg</w:t>
      </w:r>
      <w:r w:rsidRPr="00E85BAB">
        <w:rPr>
          <w:rFonts w:asciiTheme="majorHAnsi" w:hAnsiTheme="majorHAnsi"/>
          <w:b/>
          <w:bCs/>
          <w:sz w:val="24"/>
          <w:szCs w:val="24"/>
          <w:lang w:val="id-ID"/>
        </w:rPr>
        <w:t>°</w:t>
      </w:r>
      <w:r w:rsidRPr="00E85BAB">
        <w:rPr>
          <w:rFonts w:asciiTheme="majorHAnsi" w:hAnsiTheme="majorHAnsi"/>
          <w:sz w:val="24"/>
          <w:szCs w:val="24"/>
          <w:lang w:val="id-ID"/>
        </w:rPr>
        <w:t>C</w:t>
      </w:r>
    </w:p>
    <w:p w14:paraId="4F4C2B5E" w14:textId="77777777" w:rsidR="00EE01F0" w:rsidRPr="00E85BAB" w:rsidRDefault="00EE01F0" w:rsidP="00617370">
      <w:pPr>
        <w:pStyle w:val="ListParagraph"/>
        <w:tabs>
          <w:tab w:val="left" w:pos="675"/>
        </w:tabs>
        <w:spacing w:after="0" w:line="360" w:lineRule="auto"/>
        <w:ind w:left="694"/>
        <w:rPr>
          <w:rFonts w:asciiTheme="majorHAnsi" w:hAnsiTheme="majorHAnsi"/>
          <w:sz w:val="24"/>
          <w:szCs w:val="24"/>
          <w:lang w:val="id-ID"/>
        </w:rPr>
      </w:pPr>
      <w:r w:rsidRPr="00E85BAB">
        <w:rPr>
          <w:rFonts w:asciiTheme="majorHAnsi" w:hAnsiTheme="majorHAnsi"/>
          <w:sz w:val="24"/>
          <w:szCs w:val="24"/>
          <w:lang w:val="id-ID"/>
        </w:rPr>
        <w:t>Q = 100 kkal = 4,2 × 105 J</w:t>
      </w:r>
    </w:p>
    <w:p w14:paraId="3828A22B" w14:textId="77777777" w:rsidR="00EE01F0" w:rsidRPr="00E85BAB" w:rsidRDefault="00EE01F0" w:rsidP="00617370">
      <w:pPr>
        <w:spacing w:after="0" w:line="360" w:lineRule="auto"/>
        <w:ind w:firstLine="694"/>
        <w:jc w:val="both"/>
        <w:rPr>
          <w:rFonts w:ascii="Times New Roman" w:hAnsi="Times New Roman"/>
          <w:sz w:val="24"/>
          <w:szCs w:val="24"/>
        </w:rPr>
      </w:pPr>
      <w:r w:rsidRPr="00E85BAB">
        <w:rPr>
          <w:sz w:val="24"/>
          <w:szCs w:val="24"/>
        </w:rPr>
        <w:t>Jawab:</w:t>
      </w:r>
    </w:p>
    <w:p w14:paraId="3D1BBC1A" w14:textId="77777777" w:rsidR="00EE01F0" w:rsidRDefault="00EE01F0" w:rsidP="00617370">
      <w:pPr>
        <w:spacing w:after="0" w:line="360" w:lineRule="auto"/>
        <w:ind w:firstLine="694"/>
        <w:jc w:val="both"/>
        <w:rPr>
          <w:rFonts w:asciiTheme="majorHAnsi" w:hAnsiTheme="majorHAnsi"/>
          <w:sz w:val="24"/>
          <w:szCs w:val="24"/>
          <w:lang w:val="id-ID"/>
        </w:rPr>
      </w:pPr>
    </w:p>
    <w:p w14:paraId="09E2307A" w14:textId="507F4235" w:rsidR="00EE01F0" w:rsidRPr="00E85BAB" w:rsidRDefault="00EE01F0" w:rsidP="00617370">
      <w:pPr>
        <w:spacing w:after="0" w:line="360" w:lineRule="auto"/>
        <w:ind w:firstLine="694"/>
        <w:jc w:val="both"/>
        <w:rPr>
          <w:rFonts w:asciiTheme="majorHAnsi" w:hAnsiTheme="majorHAnsi"/>
          <w:sz w:val="24"/>
          <w:szCs w:val="24"/>
        </w:rPr>
      </w:pPr>
      <w:r w:rsidRPr="00E85BAB">
        <w:rPr>
          <w:rFonts w:asciiTheme="majorHAnsi" w:hAnsiTheme="majorHAnsi"/>
          <w:sz w:val="24"/>
          <w:szCs w:val="24"/>
          <w:lang w:val="id-ID"/>
        </w:rPr>
        <w:t>Q = m</w:t>
      </w:r>
      <w:r w:rsidRPr="00E85BAB">
        <w:rPr>
          <w:rFonts w:asciiTheme="majorHAnsi" w:hAnsiTheme="majorHAnsi"/>
          <w:sz w:val="24"/>
          <w:szCs w:val="24"/>
          <w:vertAlign w:val="subscript"/>
          <w:lang w:val="id-ID"/>
        </w:rPr>
        <w:t>cair</w:t>
      </w:r>
      <w:r w:rsidRPr="00E85BAB">
        <w:rPr>
          <w:rFonts w:asciiTheme="majorHAnsi" w:hAnsiTheme="majorHAnsi"/>
          <w:sz w:val="24"/>
          <w:szCs w:val="24"/>
          <w:lang w:val="id-ID"/>
        </w:rPr>
        <w:t>∆T</w:t>
      </w:r>
    </w:p>
    <w:p w14:paraId="456A7E87" w14:textId="77777777" w:rsidR="00EE01F0" w:rsidRPr="00E85BAB" w:rsidRDefault="00EE01F0" w:rsidP="00617370">
      <w:pPr>
        <w:spacing w:after="0" w:line="360" w:lineRule="auto"/>
        <w:rPr>
          <w:sz w:val="24"/>
          <w:szCs w:val="24"/>
        </w:rPr>
      </w:pPr>
    </w:p>
    <w:p w14:paraId="2184E274" w14:textId="77777777" w:rsidR="00EE01F0" w:rsidRPr="00E85BAB" w:rsidRDefault="00EE01F0" w:rsidP="00617370">
      <w:pPr>
        <w:spacing w:after="0" w:line="360" w:lineRule="auto"/>
        <w:ind w:left="720" w:firstLine="694"/>
        <w:jc w:val="both"/>
        <w:rPr>
          <w:rFonts w:asciiTheme="majorHAnsi" w:hAnsiTheme="maj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id-ID"/>
            </w:rPr>
            <m:t>∆T=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ajorHAnsi" w:hAnsiTheme="majorHAnsi"/>
                      <w:sz w:val="24"/>
                      <w:szCs w:val="24"/>
                    </w:rPr>
                    <m:t>m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asciiTheme="majorHAnsi" w:hAnsiTheme="majorHAnsi"/>
                      <w:sz w:val="24"/>
                      <w:szCs w:val="24"/>
                    </w:rPr>
                    <m:t>cair</m:t>
                  </m:r>
                  <w:proofErr w:type="spellEnd"/>
                </m:sub>
              </m:sSub>
            </m:den>
          </m:f>
        </m:oMath>
      </m:oMathPara>
    </w:p>
    <w:p w14:paraId="01F034B7" w14:textId="77777777" w:rsidR="00EE01F0" w:rsidRPr="00E85BAB" w:rsidRDefault="00EE01F0" w:rsidP="00617370">
      <w:pPr>
        <w:spacing w:after="0" w:line="360" w:lineRule="auto"/>
        <w:ind w:left="720" w:firstLine="694"/>
        <w:rPr>
          <w:rFonts w:asciiTheme="majorHAnsi" w:hAnsiTheme="majorHAnsi"/>
          <w:sz w:val="24"/>
          <w:szCs w:val="24"/>
        </w:rPr>
      </w:pPr>
      <w:bookmarkStart w:id="2" w:name="_Hlk121128673"/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id-ID"/>
            </w:rPr>
            <m:t>∆T=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4,2 × 10</m:t>
              </m:r>
              <m:r>
                <w:rPr>
                  <w:rFonts w:ascii="Cambria Math" w:hAnsi="Cambria Math"/>
                  <w:sz w:val="24"/>
                  <w:szCs w:val="24"/>
                  <w:vertAlign w:val="superscript"/>
                  <w:lang w:val="id-ID"/>
                </w:rPr>
                <m:t>5</m:t>
              </m:r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 J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0,5 kg × 4.200 J/kg</m:t>
              </m:r>
              <m:r>
                <w:rPr>
                  <w:rFonts w:ascii="Cambria Math" w:hAnsi="Cambria Math"/>
                  <w:sz w:val="24"/>
                  <w:szCs w:val="24"/>
                  <w:vertAlign w:val="superscript"/>
                  <w:lang w:val="id-ID"/>
                </w:rPr>
                <m:t>o</m:t>
              </m:r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C</m:t>
              </m:r>
            </m:den>
          </m:f>
        </m:oMath>
      </m:oMathPara>
    </w:p>
    <w:bookmarkEnd w:id="2"/>
    <w:p w14:paraId="4FC8B880" w14:textId="77777777" w:rsidR="00EE01F0" w:rsidRPr="00E85BAB" w:rsidRDefault="00EE01F0" w:rsidP="00617370">
      <w:pPr>
        <w:pStyle w:val="BodyText"/>
        <w:spacing w:after="0" w:line="360" w:lineRule="auto"/>
        <w:ind w:left="720" w:hanging="720"/>
        <w:rPr>
          <w:iCs/>
          <w:sz w:val="24"/>
          <w:szCs w:val="24"/>
          <w:lang w:val="id-ID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id-ID"/>
            </w:rPr>
            <m:t>∆T=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420.000 J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2.100 J/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id-ID"/>
                </w:rPr>
                <m:t>°</m:t>
              </m:r>
              <m:r>
                <w:rPr>
                  <w:rFonts w:ascii="Cambria Math" w:hAnsi="Cambria Math"/>
                  <w:sz w:val="24"/>
                  <w:szCs w:val="24"/>
                  <w:lang w:val="id-ID"/>
                </w:rPr>
                <m:t>C</m:t>
              </m:r>
            </m:den>
          </m:f>
        </m:oMath>
      </m:oMathPara>
    </w:p>
    <w:p w14:paraId="625ADDDD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Cs/>
          <w:sz w:val="24"/>
          <w:szCs w:val="24"/>
        </w:rPr>
      </w:pPr>
    </w:p>
    <w:p w14:paraId="52FE5F8B" w14:textId="77777777" w:rsidR="00EE01F0" w:rsidRPr="00E85BAB" w:rsidRDefault="00EE01F0" w:rsidP="00617370">
      <w:pPr>
        <w:pStyle w:val="BodyText"/>
        <w:spacing w:after="0" w:line="360" w:lineRule="auto"/>
        <w:ind w:left="720"/>
        <w:jc w:val="both"/>
        <w:rPr>
          <w:iCs/>
          <w:sz w:val="24"/>
          <w:szCs w:val="24"/>
        </w:rPr>
      </w:pPr>
      <w:r w:rsidRPr="00E85BAB">
        <w:rPr>
          <w:iCs/>
          <w:sz w:val="24"/>
          <w:szCs w:val="24"/>
          <w:lang w:val="id-ID"/>
        </w:rPr>
        <w:t>∆T</w:t>
      </w:r>
      <w:r w:rsidRPr="00E85BAB">
        <w:rPr>
          <w:iCs/>
          <w:sz w:val="24"/>
          <w:szCs w:val="24"/>
        </w:rPr>
        <w:t xml:space="preserve"> = 200</w:t>
      </w:r>
      <w:r w:rsidRPr="00E85BAB">
        <w:rPr>
          <w:b/>
          <w:bCs/>
          <w:iCs/>
          <w:sz w:val="24"/>
          <w:szCs w:val="24"/>
          <w:lang w:val="id-ID"/>
        </w:rPr>
        <w:t>°</w:t>
      </w:r>
      <w:r w:rsidRPr="00E85BAB">
        <w:rPr>
          <w:iCs/>
          <w:sz w:val="24"/>
          <w:szCs w:val="24"/>
        </w:rPr>
        <w:t>C</w:t>
      </w:r>
    </w:p>
    <w:p w14:paraId="03A445CB" w14:textId="77777777" w:rsidR="00EE01F0" w:rsidRPr="00E85BAB" w:rsidRDefault="00EE01F0" w:rsidP="00617370">
      <w:pPr>
        <w:pStyle w:val="BodyText"/>
        <w:spacing w:after="0" w:line="360" w:lineRule="auto"/>
        <w:ind w:left="720"/>
        <w:jc w:val="both"/>
        <w:rPr>
          <w:i/>
          <w:iCs/>
          <w:sz w:val="24"/>
          <w:szCs w:val="24"/>
        </w:rPr>
      </w:pPr>
      <w:r w:rsidRPr="00E85BAB">
        <w:rPr>
          <w:i/>
          <w:iCs/>
          <w:sz w:val="24"/>
          <w:szCs w:val="24"/>
        </w:rPr>
        <w:t>T = T – T</w:t>
      </w:r>
      <w:r w:rsidRPr="00E85BAB">
        <w:rPr>
          <w:i/>
          <w:iCs/>
          <w:sz w:val="24"/>
          <w:szCs w:val="24"/>
          <w:vertAlign w:val="subscript"/>
        </w:rPr>
        <w:t>0</w:t>
      </w:r>
    </w:p>
    <w:p w14:paraId="50163E9B" w14:textId="77777777" w:rsidR="00EE01F0" w:rsidRPr="00E85BAB" w:rsidRDefault="00EE01F0" w:rsidP="00617370">
      <w:pPr>
        <w:pStyle w:val="BodyText"/>
        <w:spacing w:after="0" w:line="360" w:lineRule="auto"/>
        <w:ind w:left="720"/>
        <w:jc w:val="both"/>
        <w:rPr>
          <w:i/>
          <w:iCs/>
          <w:sz w:val="24"/>
          <w:szCs w:val="24"/>
        </w:rPr>
      </w:pPr>
      <w:r w:rsidRPr="00E85BAB">
        <w:rPr>
          <w:i/>
          <w:iCs/>
          <w:sz w:val="24"/>
          <w:szCs w:val="24"/>
        </w:rPr>
        <w:t>T = ∆T – T</w:t>
      </w:r>
      <w:r w:rsidRPr="00E85BAB">
        <w:rPr>
          <w:i/>
          <w:iCs/>
          <w:sz w:val="24"/>
          <w:szCs w:val="24"/>
          <w:vertAlign w:val="subscript"/>
        </w:rPr>
        <w:t>0</w:t>
      </w:r>
    </w:p>
    <w:p w14:paraId="006CB38D" w14:textId="77777777" w:rsidR="00EE01F0" w:rsidRPr="00E85BAB" w:rsidRDefault="00EE01F0" w:rsidP="00617370">
      <w:pPr>
        <w:pStyle w:val="BodyText"/>
        <w:spacing w:after="0" w:line="360" w:lineRule="auto"/>
        <w:ind w:left="720"/>
        <w:jc w:val="both"/>
        <w:rPr>
          <w:i/>
          <w:iCs/>
          <w:sz w:val="24"/>
          <w:szCs w:val="24"/>
        </w:rPr>
      </w:pPr>
      <w:r w:rsidRPr="00E85BAB">
        <w:rPr>
          <w:i/>
          <w:iCs/>
          <w:sz w:val="24"/>
          <w:szCs w:val="24"/>
        </w:rPr>
        <w:t>T = 200 – 20</w:t>
      </w:r>
    </w:p>
    <w:p w14:paraId="6530E9A2" w14:textId="77777777" w:rsidR="00EE01F0" w:rsidRPr="00E85BAB" w:rsidRDefault="00EE01F0" w:rsidP="00617370">
      <w:pPr>
        <w:pStyle w:val="BodyText"/>
        <w:spacing w:after="0" w:line="360" w:lineRule="auto"/>
        <w:ind w:left="720"/>
        <w:jc w:val="both"/>
        <w:rPr>
          <w:i/>
          <w:iCs/>
          <w:sz w:val="24"/>
          <w:szCs w:val="24"/>
        </w:rPr>
      </w:pPr>
      <w:r w:rsidRPr="00E85BAB">
        <w:rPr>
          <w:i/>
          <w:iCs/>
          <w:sz w:val="24"/>
          <w:szCs w:val="24"/>
        </w:rPr>
        <w:t>T = 180</w:t>
      </w:r>
      <w:r w:rsidRPr="00E85BAB">
        <w:rPr>
          <w:i/>
          <w:iCs/>
          <w:sz w:val="24"/>
          <w:szCs w:val="24"/>
          <w:vertAlign w:val="superscript"/>
        </w:rPr>
        <w:t>o</w:t>
      </w:r>
      <w:r w:rsidRPr="00E85BAB">
        <w:rPr>
          <w:i/>
          <w:iCs/>
          <w:sz w:val="24"/>
          <w:szCs w:val="24"/>
        </w:rPr>
        <w:t>C</w:t>
      </w:r>
    </w:p>
    <w:p w14:paraId="207FDBA6" w14:textId="77777777" w:rsidR="00EE01F0" w:rsidRPr="00E85BAB" w:rsidRDefault="00EE01F0" w:rsidP="00617370">
      <w:pPr>
        <w:pStyle w:val="BodyText"/>
        <w:spacing w:after="0" w:line="360" w:lineRule="auto"/>
        <w:ind w:left="720"/>
        <w:jc w:val="both"/>
        <w:rPr>
          <w:i/>
          <w:iCs/>
          <w:sz w:val="24"/>
          <w:szCs w:val="24"/>
        </w:rPr>
      </w:pPr>
      <w:r w:rsidRPr="00E85BAB">
        <w:rPr>
          <w:i/>
          <w:iCs/>
          <w:sz w:val="24"/>
          <w:szCs w:val="24"/>
        </w:rPr>
        <w:t xml:space="preserve">Jadi, </w:t>
      </w:r>
      <w:proofErr w:type="spellStart"/>
      <w:r w:rsidRPr="00E85BAB">
        <w:rPr>
          <w:i/>
          <w:iCs/>
          <w:sz w:val="24"/>
          <w:szCs w:val="24"/>
        </w:rPr>
        <w:t>suhu</w:t>
      </w:r>
      <w:proofErr w:type="spellEnd"/>
      <w:r w:rsidRPr="00E85BAB">
        <w:rPr>
          <w:i/>
          <w:iCs/>
          <w:sz w:val="24"/>
          <w:szCs w:val="24"/>
        </w:rPr>
        <w:t xml:space="preserve"> air </w:t>
      </w:r>
      <w:proofErr w:type="spellStart"/>
      <w:r w:rsidRPr="00E85BAB">
        <w:rPr>
          <w:i/>
          <w:iCs/>
          <w:sz w:val="24"/>
          <w:szCs w:val="24"/>
        </w:rPr>
        <w:t>akhir</w:t>
      </w:r>
      <w:proofErr w:type="spellEnd"/>
      <w:r w:rsidRPr="00E85BAB">
        <w:rPr>
          <w:i/>
          <w:iCs/>
          <w:sz w:val="24"/>
          <w:szCs w:val="24"/>
        </w:rPr>
        <w:t xml:space="preserve"> </w:t>
      </w:r>
      <w:proofErr w:type="spellStart"/>
      <w:r w:rsidRPr="00E85BAB">
        <w:rPr>
          <w:i/>
          <w:iCs/>
          <w:sz w:val="24"/>
          <w:szCs w:val="24"/>
        </w:rPr>
        <w:t>adalah</w:t>
      </w:r>
      <w:proofErr w:type="spellEnd"/>
      <w:r w:rsidRPr="00E85BAB">
        <w:rPr>
          <w:i/>
          <w:iCs/>
          <w:sz w:val="24"/>
          <w:szCs w:val="24"/>
        </w:rPr>
        <w:t xml:space="preserve"> 180</w:t>
      </w:r>
      <w:r w:rsidRPr="00E85BAB">
        <w:rPr>
          <w:i/>
          <w:iCs/>
          <w:sz w:val="24"/>
          <w:szCs w:val="24"/>
          <w:vertAlign w:val="superscript"/>
        </w:rPr>
        <w:t>o</w:t>
      </w:r>
      <w:r w:rsidRPr="00E85BAB">
        <w:rPr>
          <w:i/>
          <w:iCs/>
          <w:sz w:val="24"/>
          <w:szCs w:val="24"/>
        </w:rPr>
        <w:t>C.</w:t>
      </w:r>
    </w:p>
    <w:p w14:paraId="6A8ABC5B" w14:textId="77777777" w:rsidR="00EE01F0" w:rsidRPr="00E85BAB" w:rsidRDefault="00EE01F0" w:rsidP="00617370">
      <w:pPr>
        <w:pStyle w:val="BodyText"/>
        <w:widowControl w:val="0"/>
        <w:numPr>
          <w:ilvl w:val="0"/>
          <w:numId w:val="29"/>
        </w:numPr>
        <w:autoSpaceDE w:val="0"/>
        <w:autoSpaceDN w:val="0"/>
        <w:spacing w:after="0" w:line="360" w:lineRule="auto"/>
        <w:jc w:val="both"/>
        <w:rPr>
          <w:i/>
          <w:iCs/>
          <w:sz w:val="24"/>
          <w:szCs w:val="24"/>
        </w:rPr>
      </w:pPr>
      <w:r w:rsidRPr="00E85BAB">
        <w:rPr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61285C5E" wp14:editId="646C5DC9">
            <wp:simplePos x="0" y="0"/>
            <wp:positionH relativeFrom="column">
              <wp:posOffset>497840</wp:posOffset>
            </wp:positionH>
            <wp:positionV relativeFrom="paragraph">
              <wp:posOffset>92710</wp:posOffset>
            </wp:positionV>
            <wp:extent cx="3060065" cy="729615"/>
            <wp:effectExtent l="0" t="0" r="6985" b="0"/>
            <wp:wrapTight wrapText="bothSides">
              <wp:wrapPolygon edited="0">
                <wp:start x="6589" y="0"/>
                <wp:lineTo x="3496" y="564"/>
                <wp:lineTo x="1748" y="3948"/>
                <wp:lineTo x="1883" y="9587"/>
                <wp:lineTo x="0" y="9587"/>
                <wp:lineTo x="0" y="14663"/>
                <wp:lineTo x="3227" y="18611"/>
                <wp:lineTo x="3227" y="20303"/>
                <wp:lineTo x="6589" y="20867"/>
                <wp:lineTo x="10757" y="20867"/>
                <wp:lineTo x="21515" y="20303"/>
                <wp:lineTo x="21515" y="1128"/>
                <wp:lineTo x="20977" y="564"/>
                <wp:lineTo x="10757" y="0"/>
                <wp:lineTo x="6589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72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68EEE2" w14:textId="77777777" w:rsidR="00EE01F0" w:rsidRPr="00E85BAB" w:rsidRDefault="00EE01F0" w:rsidP="00617370">
      <w:pPr>
        <w:pStyle w:val="BodyText"/>
        <w:spacing w:after="0" w:line="360" w:lineRule="auto"/>
        <w:ind w:left="720"/>
        <w:jc w:val="both"/>
        <w:rPr>
          <w:i/>
          <w:iCs/>
          <w:sz w:val="24"/>
          <w:szCs w:val="24"/>
        </w:rPr>
      </w:pPr>
    </w:p>
    <w:p w14:paraId="3FA14FA9" w14:textId="77777777" w:rsidR="00EE01F0" w:rsidRPr="00E85BAB" w:rsidRDefault="00EE01F0" w:rsidP="00617370">
      <w:pPr>
        <w:pStyle w:val="BodyText"/>
        <w:spacing w:after="0" w:line="360" w:lineRule="auto"/>
        <w:rPr>
          <w:i/>
          <w:sz w:val="24"/>
          <w:szCs w:val="24"/>
        </w:rPr>
      </w:pPr>
    </w:p>
    <w:p w14:paraId="2A79CE07" w14:textId="77777777" w:rsidR="00EE01F0" w:rsidRPr="00E85BAB" w:rsidRDefault="00EE01F0" w:rsidP="00617370">
      <w:pPr>
        <w:pStyle w:val="BodyText"/>
        <w:spacing w:after="0" w:line="360" w:lineRule="auto"/>
        <w:rPr>
          <w:i/>
          <w:sz w:val="24"/>
          <w:szCs w:val="24"/>
        </w:rPr>
      </w:pPr>
    </w:p>
    <w:p w14:paraId="1DE1AEE6" w14:textId="77777777" w:rsidR="00EE01F0" w:rsidRPr="00E85BAB" w:rsidRDefault="00EE01F0" w:rsidP="00617370">
      <w:pPr>
        <w:pStyle w:val="BodyText"/>
        <w:spacing w:after="0" w:line="360" w:lineRule="auto"/>
        <w:rPr>
          <w:i/>
          <w:sz w:val="24"/>
          <w:szCs w:val="24"/>
        </w:rPr>
      </w:pPr>
    </w:p>
    <w:p w14:paraId="75FF648D" w14:textId="77777777" w:rsidR="00EE01F0" w:rsidRPr="00E85BAB" w:rsidRDefault="00EE01F0" w:rsidP="00617370">
      <w:pPr>
        <w:pStyle w:val="BodyText"/>
        <w:tabs>
          <w:tab w:val="left" w:pos="540"/>
          <w:tab w:val="left" w:pos="630"/>
        </w:tabs>
        <w:spacing w:after="0" w:line="360" w:lineRule="auto"/>
        <w:ind w:left="540"/>
        <w:rPr>
          <w:b/>
          <w:bCs/>
          <w:iCs/>
          <w:sz w:val="24"/>
          <w:szCs w:val="24"/>
        </w:rPr>
      </w:pPr>
      <w:proofErr w:type="spellStart"/>
      <w:r w:rsidRPr="00E85BAB">
        <w:rPr>
          <w:b/>
          <w:bCs/>
          <w:iCs/>
          <w:sz w:val="24"/>
          <w:szCs w:val="24"/>
        </w:rPr>
        <w:t>Hambatan</w:t>
      </w:r>
      <w:proofErr w:type="spellEnd"/>
      <w:r w:rsidRPr="00E85BAB">
        <w:rPr>
          <w:b/>
          <w:bCs/>
          <w:iCs/>
          <w:sz w:val="24"/>
          <w:szCs w:val="24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</w:rPr>
        <w:t>pengganti</w:t>
      </w:r>
      <w:proofErr w:type="spellEnd"/>
      <w:r w:rsidRPr="00E85BAB">
        <w:rPr>
          <w:b/>
          <w:bCs/>
          <w:iCs/>
          <w:sz w:val="24"/>
          <w:szCs w:val="24"/>
        </w:rPr>
        <w:t>:</w:t>
      </w:r>
    </w:p>
    <w:p w14:paraId="61C15B7F" w14:textId="77777777" w:rsidR="00EE01F0" w:rsidRPr="00E85BAB" w:rsidRDefault="00EE01F0" w:rsidP="00617370">
      <w:pPr>
        <w:pStyle w:val="BodyText"/>
        <w:tabs>
          <w:tab w:val="left" w:pos="540"/>
          <w:tab w:val="left" w:pos="630"/>
        </w:tabs>
        <w:spacing w:after="0" w:line="360" w:lineRule="auto"/>
        <w:ind w:left="540"/>
        <w:rPr>
          <w:rFonts w:asciiTheme="majorHAnsi" w:hAnsiTheme="majorHAnsi"/>
          <w:iCs/>
          <w:sz w:val="24"/>
          <w:szCs w:val="24"/>
        </w:rPr>
      </w:pPr>
      <w:r w:rsidRPr="00E85BAB">
        <w:rPr>
          <w:rFonts w:asciiTheme="majorHAnsi" w:hAnsiTheme="majorHAnsi"/>
          <w:iCs/>
          <w:sz w:val="24"/>
          <w:szCs w:val="24"/>
        </w:rPr>
        <w:t xml:space="preserve">   R</w:t>
      </w:r>
      <w:r w:rsidRPr="00E85BAB">
        <w:rPr>
          <w:rFonts w:asciiTheme="majorHAnsi" w:hAnsiTheme="majorHAnsi"/>
          <w:iCs/>
          <w:sz w:val="24"/>
          <w:szCs w:val="24"/>
          <w:vertAlign w:val="subscript"/>
        </w:rPr>
        <w:t xml:space="preserve">s1     </w:t>
      </w:r>
      <w:r w:rsidRPr="00E85BAB">
        <w:rPr>
          <w:rFonts w:asciiTheme="majorHAnsi" w:hAnsiTheme="majorHAnsi"/>
          <w:iCs/>
          <w:sz w:val="24"/>
          <w:szCs w:val="24"/>
        </w:rPr>
        <w:t>= 1+3+4= 8 Ω</w:t>
      </w:r>
    </w:p>
    <w:p w14:paraId="51E01517" w14:textId="77777777" w:rsidR="00EE01F0" w:rsidRPr="00E85BAB" w:rsidRDefault="00EE01F0" w:rsidP="00617370">
      <w:pPr>
        <w:pStyle w:val="BodyText"/>
        <w:tabs>
          <w:tab w:val="left" w:pos="540"/>
          <w:tab w:val="left" w:pos="630"/>
        </w:tabs>
        <w:spacing w:after="0" w:line="360" w:lineRule="auto"/>
        <w:ind w:left="540"/>
        <w:rPr>
          <w:rFonts w:asciiTheme="majorHAnsi" w:hAnsiTheme="majorHAnsi"/>
          <w:iCs/>
          <w:sz w:val="24"/>
          <w:szCs w:val="24"/>
        </w:rPr>
      </w:pPr>
      <w:r w:rsidRPr="00E85BAB">
        <w:rPr>
          <w:rFonts w:asciiTheme="majorHAnsi" w:hAnsiTheme="majorHAnsi"/>
          <w:iCs/>
          <w:sz w:val="24"/>
          <w:szCs w:val="24"/>
        </w:rPr>
        <w:tab/>
      </w:r>
      <w:r w:rsidRPr="00E85BAB">
        <w:rPr>
          <w:rFonts w:asciiTheme="majorHAnsi" w:hAnsiTheme="majorHAnsi"/>
          <w:iCs/>
          <w:sz w:val="24"/>
          <w:szCs w:val="24"/>
        </w:rPr>
        <w:tab/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id-ID"/>
              </w:rPr>
              <m:t>Rp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Pr="00E85BAB">
        <w:rPr>
          <w:rFonts w:asciiTheme="majorHAnsi" w:hAnsiTheme="majorHAnsi"/>
          <w:iCs/>
          <w:sz w:val="24"/>
          <w:szCs w:val="24"/>
        </w:rPr>
        <w:t xml:space="preserve">=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8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Pr="00E85BAB">
        <w:rPr>
          <w:rFonts w:asciiTheme="majorHAnsi" w:hAnsiTheme="majorHAnsi"/>
          <w:iCs/>
          <w:sz w:val="24"/>
          <w:szCs w:val="24"/>
        </w:rPr>
        <w:t>+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8</m:t>
            </m:r>
          </m:den>
        </m:f>
      </m:oMath>
    </w:p>
    <w:p w14:paraId="1C95FA29" w14:textId="77777777" w:rsidR="00EE01F0" w:rsidRPr="00E85BAB" w:rsidRDefault="00EE01F0" w:rsidP="00617370">
      <w:pPr>
        <w:pStyle w:val="BodyText"/>
        <w:tabs>
          <w:tab w:val="left" w:pos="540"/>
          <w:tab w:val="left" w:pos="630"/>
        </w:tabs>
        <w:spacing w:after="0" w:line="360" w:lineRule="auto"/>
        <w:ind w:left="540"/>
        <w:rPr>
          <w:rFonts w:asciiTheme="majorHAnsi" w:hAnsiTheme="majorHAnsi"/>
          <w:iCs/>
          <w:sz w:val="24"/>
          <w:szCs w:val="24"/>
        </w:rPr>
      </w:pPr>
      <w:r w:rsidRPr="00E85BAB">
        <w:rPr>
          <w:rFonts w:asciiTheme="majorHAnsi" w:hAnsiTheme="majorHAnsi"/>
          <w:iCs/>
          <w:sz w:val="24"/>
          <w:szCs w:val="24"/>
        </w:rPr>
        <w:tab/>
      </w:r>
      <w:r w:rsidRPr="00E85BAB">
        <w:rPr>
          <w:rFonts w:asciiTheme="majorHAnsi" w:hAnsiTheme="majorHAnsi"/>
          <w:iCs/>
          <w:sz w:val="24"/>
          <w:szCs w:val="24"/>
        </w:rPr>
        <w:tab/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Rp</m:t>
            </m:r>
          </m:den>
        </m:f>
      </m:oMath>
      <w:r w:rsidRPr="00E85BAB">
        <w:rPr>
          <w:rFonts w:asciiTheme="majorHAnsi" w:hAnsiTheme="majorHAnsi"/>
          <w:iCs/>
          <w:sz w:val="24"/>
          <w:szCs w:val="24"/>
          <w:vertAlign w:val="subscript"/>
        </w:rPr>
        <w:t xml:space="preserve">   </w:t>
      </w:r>
      <w:r w:rsidRPr="00E85BAB">
        <w:rPr>
          <w:rFonts w:asciiTheme="majorHAnsi" w:hAnsiTheme="majorHAnsi"/>
          <w:iCs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2</m:t>
            </m:r>
          </m:num>
          <m:den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8</m:t>
            </m:r>
          </m:den>
        </m:f>
      </m:oMath>
    </w:p>
    <w:p w14:paraId="40AAB276" w14:textId="77777777" w:rsidR="00EE01F0" w:rsidRPr="00E85BAB" w:rsidRDefault="00EE01F0" w:rsidP="00617370">
      <w:pPr>
        <w:pStyle w:val="BodyText"/>
        <w:tabs>
          <w:tab w:val="left" w:pos="540"/>
          <w:tab w:val="left" w:pos="630"/>
        </w:tabs>
        <w:spacing w:after="0" w:line="360" w:lineRule="auto"/>
        <w:ind w:left="540"/>
        <w:rPr>
          <w:rFonts w:asciiTheme="majorHAnsi" w:hAnsiTheme="majorHAnsi"/>
          <w:iCs/>
          <w:sz w:val="24"/>
          <w:szCs w:val="24"/>
        </w:rPr>
      </w:pPr>
      <w:r w:rsidRPr="00E85BAB">
        <w:rPr>
          <w:rFonts w:asciiTheme="majorHAnsi" w:hAnsiTheme="majorHAnsi"/>
          <w:iCs/>
          <w:sz w:val="24"/>
          <w:szCs w:val="24"/>
        </w:rPr>
        <w:t xml:space="preserve"> </w:t>
      </w:r>
      <w:r w:rsidRPr="00E85BAB">
        <w:rPr>
          <w:rFonts w:asciiTheme="majorHAnsi" w:hAnsiTheme="majorHAnsi"/>
          <w:iCs/>
          <w:sz w:val="24"/>
          <w:szCs w:val="24"/>
        </w:rPr>
        <w:tab/>
      </w:r>
      <w:r w:rsidRPr="00E85BAB">
        <w:rPr>
          <w:rFonts w:asciiTheme="majorHAnsi" w:hAnsiTheme="majorHAnsi"/>
          <w:iCs/>
          <w:sz w:val="24"/>
          <w:szCs w:val="24"/>
        </w:rPr>
        <w:tab/>
        <w:t xml:space="preserve"> R</w:t>
      </w:r>
      <w:r w:rsidRPr="00E85BAB">
        <w:rPr>
          <w:rFonts w:asciiTheme="majorHAnsi" w:hAnsiTheme="majorHAnsi"/>
          <w:iCs/>
          <w:sz w:val="24"/>
          <w:szCs w:val="24"/>
          <w:vertAlign w:val="subscript"/>
        </w:rPr>
        <w:t>p</w:t>
      </w:r>
      <w:r w:rsidRPr="00E85BAB">
        <w:rPr>
          <w:rFonts w:asciiTheme="majorHAnsi" w:hAnsiTheme="majorHAnsi"/>
          <w:iCs/>
          <w:sz w:val="24"/>
          <w:szCs w:val="24"/>
        </w:rPr>
        <w:t xml:space="preserve">   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2</m:t>
            </m:r>
          </m:num>
          <m:den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8</m:t>
            </m:r>
          </m:den>
        </m:f>
      </m:oMath>
      <w:r w:rsidRPr="00E85BAB">
        <w:rPr>
          <w:rFonts w:asciiTheme="majorHAnsi" w:hAnsiTheme="majorHAnsi"/>
          <w:iCs/>
          <w:sz w:val="24"/>
          <w:szCs w:val="24"/>
        </w:rPr>
        <w:t xml:space="preserve">= 4 </w:t>
      </w:r>
      <w:r w:rsidRPr="00E85BAB">
        <w:rPr>
          <w:rFonts w:asciiTheme="majorHAnsi" w:hAnsiTheme="majorHAnsi"/>
          <w:iCs/>
          <w:sz w:val="24"/>
          <w:szCs w:val="24"/>
          <w:lang w:val="id-ID"/>
        </w:rPr>
        <w:t>Ω</w:t>
      </w:r>
      <w:r w:rsidRPr="00E85BAB">
        <w:rPr>
          <w:rFonts w:asciiTheme="majorHAnsi" w:hAnsiTheme="majorHAnsi"/>
          <w:iCs/>
          <w:sz w:val="24"/>
          <w:szCs w:val="24"/>
        </w:rPr>
        <w:t xml:space="preserve">  </w:t>
      </w:r>
    </w:p>
    <w:p w14:paraId="6F8D4237" w14:textId="77777777" w:rsidR="00EE01F0" w:rsidRPr="00E85BAB" w:rsidRDefault="00EE01F0" w:rsidP="00617370">
      <w:pPr>
        <w:pStyle w:val="BodyText"/>
        <w:spacing w:after="0" w:line="360" w:lineRule="auto"/>
        <w:rPr>
          <w:b/>
          <w:bCs/>
          <w:iCs/>
          <w:sz w:val="24"/>
          <w:szCs w:val="24"/>
        </w:rPr>
      </w:pPr>
      <w:r w:rsidRPr="00E85BAB">
        <w:rPr>
          <w:i/>
          <w:sz w:val="24"/>
          <w:szCs w:val="24"/>
        </w:rPr>
        <w:t xml:space="preserve">          </w:t>
      </w:r>
      <w:proofErr w:type="spellStart"/>
      <w:r w:rsidRPr="00E85BAB">
        <w:rPr>
          <w:b/>
          <w:bCs/>
          <w:iCs/>
          <w:sz w:val="24"/>
          <w:szCs w:val="24"/>
        </w:rPr>
        <w:t>Kuat</w:t>
      </w:r>
      <w:proofErr w:type="spellEnd"/>
      <w:r w:rsidRPr="00E85BAB">
        <w:rPr>
          <w:b/>
          <w:bCs/>
          <w:iCs/>
          <w:sz w:val="24"/>
          <w:szCs w:val="24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</w:rPr>
        <w:t>arus</w:t>
      </w:r>
      <w:proofErr w:type="spellEnd"/>
      <w:r w:rsidRPr="00E85BAB">
        <w:rPr>
          <w:b/>
          <w:bCs/>
          <w:iCs/>
          <w:sz w:val="24"/>
          <w:szCs w:val="24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</w:rPr>
        <w:t>rangkaian</w:t>
      </w:r>
      <w:proofErr w:type="spellEnd"/>
    </w:p>
    <w:p w14:paraId="193220A8" w14:textId="77777777" w:rsidR="00EE01F0" w:rsidRPr="00E85BAB" w:rsidRDefault="00EE01F0" w:rsidP="00617370">
      <w:pPr>
        <w:pStyle w:val="BodyText"/>
        <w:spacing w:after="0" w:line="360" w:lineRule="auto"/>
        <w:rPr>
          <w:rFonts w:asciiTheme="majorHAnsi" w:hAnsiTheme="majorHAnsi"/>
          <w:iCs/>
          <w:sz w:val="24"/>
          <w:szCs w:val="24"/>
          <w:vertAlign w:val="subscript"/>
        </w:rPr>
      </w:pPr>
      <w:r w:rsidRPr="00E85BAB">
        <w:rPr>
          <w:b/>
          <w:bCs/>
          <w:iCs/>
          <w:sz w:val="24"/>
          <w:szCs w:val="24"/>
        </w:rPr>
        <w:tab/>
      </w:r>
      <w:r w:rsidRPr="00E85BAB">
        <w:rPr>
          <w:rFonts w:asciiTheme="majorHAnsi" w:hAnsiTheme="majorHAnsi"/>
          <w:iCs/>
          <w:sz w:val="24"/>
          <w:szCs w:val="24"/>
        </w:rPr>
        <w:t xml:space="preserve">I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V</m:t>
            </m:r>
          </m:num>
          <m:den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Rs2</m:t>
            </m:r>
          </m:den>
        </m:f>
      </m:oMath>
    </w:p>
    <w:p w14:paraId="331B9D6E" w14:textId="77777777" w:rsidR="00EE01F0" w:rsidRPr="00E85BAB" w:rsidRDefault="00EE01F0" w:rsidP="00617370">
      <w:pPr>
        <w:pStyle w:val="BodyText"/>
        <w:spacing w:after="0" w:line="360" w:lineRule="auto"/>
        <w:rPr>
          <w:rFonts w:asciiTheme="majorHAnsi" w:hAnsiTheme="majorHAnsi"/>
          <w:iCs/>
          <w:sz w:val="24"/>
          <w:szCs w:val="24"/>
        </w:rPr>
      </w:pPr>
      <w:r w:rsidRPr="00E85BAB">
        <w:rPr>
          <w:rFonts w:asciiTheme="majorHAnsi" w:hAnsiTheme="majorHAnsi"/>
          <w:iCs/>
          <w:sz w:val="24"/>
          <w:szCs w:val="24"/>
        </w:rPr>
        <w:tab/>
        <w:t xml:space="preserve">I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12,5</m:t>
            </m:r>
          </m:num>
          <m:den>
            <m:r>
              <m:rPr>
                <m:nor/>
              </m:rPr>
              <w:rPr>
                <w:rFonts w:asciiTheme="majorHAnsi" w:hAnsiTheme="majorHAnsi"/>
                <w:sz w:val="24"/>
                <w:szCs w:val="24"/>
              </w:rPr>
              <m:t>25</m:t>
            </m:r>
          </m:den>
        </m:f>
      </m:oMath>
    </w:p>
    <w:p w14:paraId="3484E170" w14:textId="77777777" w:rsidR="00EE01F0" w:rsidRDefault="00EE01F0" w:rsidP="00617370">
      <w:pPr>
        <w:pStyle w:val="BodyText"/>
        <w:spacing w:after="0" w:line="360" w:lineRule="auto"/>
        <w:rPr>
          <w:rFonts w:asciiTheme="majorHAnsi" w:hAnsiTheme="majorHAnsi"/>
          <w:iCs/>
          <w:sz w:val="24"/>
          <w:szCs w:val="24"/>
        </w:rPr>
      </w:pPr>
      <w:r w:rsidRPr="00E85BAB">
        <w:rPr>
          <w:rFonts w:asciiTheme="majorHAnsi" w:hAnsiTheme="majorHAnsi"/>
          <w:iCs/>
          <w:sz w:val="24"/>
          <w:szCs w:val="24"/>
        </w:rPr>
        <w:lastRenderedPageBreak/>
        <w:tab/>
      </w:r>
    </w:p>
    <w:p w14:paraId="0E6006DE" w14:textId="77777777" w:rsidR="00EE01F0" w:rsidRDefault="00EE01F0" w:rsidP="00617370">
      <w:pPr>
        <w:pStyle w:val="BodyText"/>
        <w:spacing w:after="0" w:line="360" w:lineRule="auto"/>
        <w:rPr>
          <w:rFonts w:asciiTheme="majorHAnsi" w:hAnsiTheme="majorHAnsi"/>
          <w:iCs/>
          <w:sz w:val="24"/>
          <w:szCs w:val="24"/>
        </w:rPr>
      </w:pPr>
    </w:p>
    <w:p w14:paraId="3B393CA3" w14:textId="77777777" w:rsidR="00EE01F0" w:rsidRDefault="00EE01F0" w:rsidP="00617370">
      <w:pPr>
        <w:pStyle w:val="BodyText"/>
        <w:spacing w:after="0" w:line="360" w:lineRule="auto"/>
        <w:rPr>
          <w:rFonts w:asciiTheme="majorHAnsi" w:hAnsiTheme="majorHAnsi"/>
          <w:iCs/>
          <w:sz w:val="24"/>
          <w:szCs w:val="24"/>
        </w:rPr>
      </w:pPr>
    </w:p>
    <w:p w14:paraId="45735AFB" w14:textId="359BF600" w:rsidR="00EE01F0" w:rsidRPr="00E85BAB" w:rsidRDefault="00EE01F0" w:rsidP="00617370">
      <w:pPr>
        <w:pStyle w:val="BodyText"/>
        <w:spacing w:after="0" w:line="360" w:lineRule="auto"/>
        <w:rPr>
          <w:rFonts w:asciiTheme="majorHAnsi" w:hAnsiTheme="majorHAnsi"/>
          <w:iCs/>
          <w:sz w:val="24"/>
          <w:szCs w:val="24"/>
        </w:rPr>
      </w:pPr>
      <w:r w:rsidRPr="00E85BAB">
        <w:rPr>
          <w:rFonts w:asciiTheme="majorHAnsi" w:hAnsiTheme="majorHAnsi"/>
          <w:iCs/>
          <w:sz w:val="24"/>
          <w:szCs w:val="24"/>
        </w:rPr>
        <w:t>I = 0,5 A</w:t>
      </w:r>
    </w:p>
    <w:p w14:paraId="757616BD" w14:textId="77777777" w:rsidR="00EE01F0" w:rsidRPr="00E85BAB" w:rsidRDefault="00EE01F0" w:rsidP="00617370">
      <w:pPr>
        <w:pStyle w:val="BodyText"/>
        <w:widowControl w:val="0"/>
        <w:numPr>
          <w:ilvl w:val="0"/>
          <w:numId w:val="29"/>
        </w:numPr>
        <w:autoSpaceDE w:val="0"/>
        <w:autoSpaceDN w:val="0"/>
        <w:spacing w:after="0" w:line="360" w:lineRule="auto"/>
        <w:rPr>
          <w:i/>
          <w:sz w:val="24"/>
          <w:szCs w:val="24"/>
        </w:rPr>
      </w:pPr>
      <w:r w:rsidRPr="00E85BAB">
        <w:rPr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C56C77B" wp14:editId="182F7CE6">
            <wp:simplePos x="0" y="0"/>
            <wp:positionH relativeFrom="column">
              <wp:posOffset>629074</wp:posOffset>
            </wp:positionH>
            <wp:positionV relativeFrom="paragraph">
              <wp:posOffset>56938</wp:posOffset>
            </wp:positionV>
            <wp:extent cx="2682240" cy="1214120"/>
            <wp:effectExtent l="0" t="0" r="3810" b="5080"/>
            <wp:wrapTight wrapText="bothSides">
              <wp:wrapPolygon edited="0">
                <wp:start x="0" y="0"/>
                <wp:lineTo x="0" y="21351"/>
                <wp:lineTo x="21477" y="21351"/>
                <wp:lineTo x="2147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21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533C68" w14:textId="77777777" w:rsidR="00EE01F0" w:rsidRPr="00E85BAB" w:rsidRDefault="00EE01F0" w:rsidP="00617370">
      <w:pPr>
        <w:pStyle w:val="BodyText"/>
        <w:spacing w:after="0" w:line="360" w:lineRule="auto"/>
        <w:rPr>
          <w:i/>
          <w:sz w:val="24"/>
          <w:szCs w:val="24"/>
        </w:rPr>
      </w:pPr>
    </w:p>
    <w:p w14:paraId="6A414369" w14:textId="77777777" w:rsidR="00EE01F0" w:rsidRPr="00E85BAB" w:rsidRDefault="00EE01F0" w:rsidP="00617370">
      <w:pPr>
        <w:pStyle w:val="BodyText"/>
        <w:spacing w:after="0" w:line="360" w:lineRule="auto"/>
        <w:rPr>
          <w:i/>
          <w:sz w:val="24"/>
          <w:szCs w:val="24"/>
        </w:rPr>
      </w:pPr>
    </w:p>
    <w:p w14:paraId="64C406FB" w14:textId="77777777" w:rsidR="00EE01F0" w:rsidRPr="00E85BAB" w:rsidRDefault="00EE01F0" w:rsidP="00617370">
      <w:pPr>
        <w:pStyle w:val="BodyText"/>
        <w:spacing w:after="0" w:line="360" w:lineRule="auto"/>
        <w:rPr>
          <w:i/>
          <w:sz w:val="24"/>
          <w:szCs w:val="24"/>
        </w:rPr>
      </w:pPr>
    </w:p>
    <w:p w14:paraId="4F4CC458" w14:textId="77777777" w:rsidR="00EE01F0" w:rsidRPr="00E85BAB" w:rsidRDefault="00EE01F0" w:rsidP="00617370">
      <w:pPr>
        <w:pStyle w:val="BodyText"/>
        <w:spacing w:after="0" w:line="360" w:lineRule="auto"/>
        <w:rPr>
          <w:i/>
          <w:sz w:val="24"/>
          <w:szCs w:val="24"/>
        </w:rPr>
      </w:pPr>
    </w:p>
    <w:p w14:paraId="4F1532CB" w14:textId="77777777" w:rsidR="00EE01F0" w:rsidRPr="00E85BAB" w:rsidRDefault="00EE01F0" w:rsidP="00617370">
      <w:pPr>
        <w:pStyle w:val="BodyText"/>
        <w:spacing w:after="0" w:line="360" w:lineRule="auto"/>
        <w:rPr>
          <w:i/>
          <w:sz w:val="24"/>
          <w:szCs w:val="24"/>
        </w:rPr>
      </w:pPr>
    </w:p>
    <w:p w14:paraId="7B4A72E1" w14:textId="77777777" w:rsidR="00EE01F0" w:rsidRPr="00E85BAB" w:rsidRDefault="00EE01F0" w:rsidP="00617370">
      <w:pPr>
        <w:pStyle w:val="BodyText"/>
        <w:spacing w:after="0" w:line="360" w:lineRule="auto"/>
        <w:rPr>
          <w:i/>
          <w:sz w:val="24"/>
          <w:szCs w:val="24"/>
        </w:rPr>
      </w:pPr>
    </w:p>
    <w:p w14:paraId="72261979" w14:textId="77777777" w:rsidR="00EE01F0" w:rsidRPr="00E85BAB" w:rsidRDefault="00EE01F0" w:rsidP="00617370">
      <w:pPr>
        <w:pStyle w:val="BodyText"/>
        <w:spacing w:after="0" w:line="360" w:lineRule="auto"/>
        <w:rPr>
          <w:i/>
          <w:sz w:val="24"/>
          <w:szCs w:val="24"/>
        </w:rPr>
      </w:pPr>
    </w:p>
    <w:p w14:paraId="3AAC1AFD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rFonts w:asciiTheme="majorHAnsi" w:hAnsiTheme="majorHAnsi"/>
          <w:b/>
          <w:bCs/>
          <w:iCs/>
          <w:sz w:val="24"/>
          <w:szCs w:val="24"/>
        </w:rPr>
      </w:pPr>
      <w:proofErr w:type="spellStart"/>
      <w:r w:rsidRPr="00E85BAB">
        <w:rPr>
          <w:rFonts w:asciiTheme="majorHAnsi" w:hAnsiTheme="majorHAnsi"/>
          <w:b/>
          <w:bCs/>
          <w:iCs/>
          <w:sz w:val="24"/>
          <w:szCs w:val="24"/>
        </w:rPr>
        <w:t>Rangkaian</w:t>
      </w:r>
      <w:proofErr w:type="spellEnd"/>
      <w:r w:rsidRPr="00E85BAB">
        <w:rPr>
          <w:rFonts w:asciiTheme="majorHAnsi" w:hAnsiTheme="majorHAnsi"/>
          <w:b/>
          <w:bCs/>
          <w:iCs/>
          <w:sz w:val="24"/>
          <w:szCs w:val="24"/>
        </w:rPr>
        <w:t xml:space="preserve"> </w:t>
      </w:r>
      <w:proofErr w:type="spellStart"/>
      <w:proofErr w:type="gramStart"/>
      <w:r w:rsidRPr="00E85BAB">
        <w:rPr>
          <w:rFonts w:asciiTheme="majorHAnsi" w:hAnsiTheme="majorHAnsi"/>
          <w:b/>
          <w:bCs/>
          <w:iCs/>
          <w:sz w:val="24"/>
          <w:szCs w:val="24"/>
        </w:rPr>
        <w:t>paralel</w:t>
      </w:r>
      <w:proofErr w:type="spellEnd"/>
      <w:r w:rsidRPr="00E85BAB">
        <w:rPr>
          <w:rFonts w:asciiTheme="majorHAnsi" w:hAnsiTheme="majorHAnsi"/>
          <w:b/>
          <w:bCs/>
          <w:iCs/>
          <w:sz w:val="24"/>
          <w:szCs w:val="24"/>
        </w:rPr>
        <w:t xml:space="preserve"> :</w:t>
      </w:r>
      <w:proofErr w:type="gramEnd"/>
    </w:p>
    <w:p w14:paraId="77942244" w14:textId="77777777" w:rsidR="00EE01F0" w:rsidRPr="00E85BAB" w:rsidRDefault="00865A2E" w:rsidP="00617370">
      <w:pPr>
        <w:pStyle w:val="BodyText"/>
        <w:spacing w:after="0" w:line="360" w:lineRule="auto"/>
        <w:ind w:left="720"/>
        <w:rPr>
          <w:rFonts w:asciiTheme="majorHAnsi" w:hAnsiTheme="majorHAnsi"/>
          <w:i/>
          <w:iCs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Theme="majorHAnsi" w:hAnsiTheme="majorHAnsi"/>
                <w:iCs/>
                <w:sz w:val="24"/>
                <w:szCs w:val="24"/>
              </w:rPr>
              <m:t>Rp</m:t>
            </m:r>
          </m:den>
        </m:f>
      </m:oMath>
      <w:r w:rsidR="00EE01F0" w:rsidRPr="00E85BAB">
        <w:rPr>
          <w:rFonts w:asciiTheme="majorHAnsi" w:hAnsiTheme="majorHAnsi"/>
          <w:iCs/>
          <w:sz w:val="24"/>
          <w:szCs w:val="24"/>
        </w:rPr>
        <w:t xml:space="preserve">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id-ID"/>
          </w:rPr>
          <m:t>=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id-ID"/>
              </w:rPr>
              <m:t>15</m:t>
            </m:r>
          </m:den>
        </m:f>
      </m:oMath>
      <w:r w:rsidR="00EE01F0" w:rsidRPr="00E85BAB">
        <w:rPr>
          <w:rFonts w:asciiTheme="majorHAnsi" w:hAnsiTheme="majorHAnsi"/>
          <w:iCs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Theme="majorHAnsi" w:hAnsiTheme="majorHAnsi"/>
                <w:iCs/>
                <w:sz w:val="24"/>
                <w:szCs w:val="24"/>
              </w:rPr>
              <m:t>30</m:t>
            </m:r>
          </m:den>
        </m:f>
      </m:oMath>
      <w:r w:rsidR="00EE01F0" w:rsidRPr="00E85BAB">
        <w:rPr>
          <w:rFonts w:asciiTheme="majorHAnsi" w:hAnsiTheme="majorHAnsi"/>
          <w:iCs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30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30</m:t>
            </m:r>
          </m:den>
        </m:f>
      </m:oMath>
    </w:p>
    <w:p w14:paraId="08F37A0D" w14:textId="77777777" w:rsidR="00EE01F0" w:rsidRPr="00E85BAB" w:rsidRDefault="00865A2E" w:rsidP="00617370">
      <w:pPr>
        <w:pStyle w:val="BodyText"/>
        <w:spacing w:after="0" w:line="360" w:lineRule="auto"/>
        <w:ind w:left="720"/>
        <w:rPr>
          <w:rFonts w:asciiTheme="majorHAnsi" w:hAnsiTheme="majorHAnsi"/>
          <w:iCs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Theme="majorHAnsi" w:hAnsiTheme="majorHAnsi"/>
                <w:iCs/>
                <w:sz w:val="24"/>
                <w:szCs w:val="24"/>
              </w:rPr>
              <m:t>Ro</m:t>
            </m:r>
          </m:den>
        </m:f>
      </m:oMath>
      <w:r w:rsidR="00EE01F0" w:rsidRPr="00E85BAB">
        <w:rPr>
          <w:rFonts w:asciiTheme="majorHAnsi" w:hAnsiTheme="majorHAnsi"/>
          <w:i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id-ID"/>
          </w:rPr>
          <m:t>=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id-ID"/>
              </w:rPr>
              <m:t>3</m:t>
            </m:r>
          </m:num>
          <m:den>
            <m:r>
              <m:rPr>
                <m:nor/>
              </m:rPr>
              <w:rPr>
                <w:rFonts w:asciiTheme="majorHAnsi" w:hAnsiTheme="majorHAnsi"/>
                <w:iCs/>
                <w:sz w:val="24"/>
                <w:szCs w:val="24"/>
              </w:rPr>
              <m:t>30</m:t>
            </m:r>
          </m:den>
        </m:f>
      </m:oMath>
    </w:p>
    <w:p w14:paraId="7F9DF533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rFonts w:asciiTheme="majorHAnsi" w:hAnsiTheme="majorHAnsi"/>
          <w:iCs/>
          <w:sz w:val="24"/>
          <w:szCs w:val="24"/>
        </w:rPr>
      </w:pPr>
      <w:r w:rsidRPr="00E85BAB">
        <w:rPr>
          <w:rFonts w:asciiTheme="majorHAnsi" w:hAnsiTheme="majorHAnsi"/>
          <w:iCs/>
          <w:sz w:val="24"/>
          <w:szCs w:val="24"/>
        </w:rPr>
        <w:t xml:space="preserve">Rp = </w:t>
      </w: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id-ID"/>
              </w:rPr>
              <m:t>30</m:t>
            </m:r>
          </m:num>
          <m:den>
            <m:r>
              <m:rPr>
                <m:nor/>
              </m:rPr>
              <w:rPr>
                <w:rFonts w:asciiTheme="majorHAnsi" w:hAnsiTheme="majorHAnsi"/>
                <w:iCs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Pr="00E85BAB">
        <w:rPr>
          <w:rFonts w:asciiTheme="majorHAnsi" w:hAnsiTheme="majorHAnsi"/>
          <w:iCs/>
          <w:sz w:val="24"/>
          <w:szCs w:val="24"/>
        </w:rPr>
        <w:t>= 10 Ω</w:t>
      </w:r>
    </w:p>
    <w:p w14:paraId="69D4935F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b/>
          <w:bCs/>
          <w:iCs/>
          <w:sz w:val="24"/>
          <w:szCs w:val="24"/>
        </w:rPr>
      </w:pPr>
      <w:proofErr w:type="spellStart"/>
      <w:r w:rsidRPr="00E85BAB">
        <w:rPr>
          <w:b/>
          <w:bCs/>
          <w:iCs/>
          <w:sz w:val="24"/>
          <w:szCs w:val="24"/>
        </w:rPr>
        <w:t>Rangkaian</w:t>
      </w:r>
      <w:proofErr w:type="spellEnd"/>
      <w:r w:rsidRPr="00E85BAB">
        <w:rPr>
          <w:b/>
          <w:bCs/>
          <w:iCs/>
          <w:sz w:val="24"/>
          <w:szCs w:val="24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</w:rPr>
        <w:t>seri</w:t>
      </w:r>
      <w:proofErr w:type="spellEnd"/>
      <w:r w:rsidRPr="00E85BAB">
        <w:rPr>
          <w:b/>
          <w:bCs/>
          <w:iCs/>
          <w:sz w:val="24"/>
          <w:szCs w:val="24"/>
        </w:rPr>
        <w:t>:</w:t>
      </w:r>
    </w:p>
    <w:p w14:paraId="1B268871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>Rs = 10 + 20 + Rp = 30 + 10 = 40 Ω</w:t>
      </w:r>
    </w:p>
    <w:p w14:paraId="304D243A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b/>
          <w:bCs/>
          <w:iCs/>
          <w:sz w:val="24"/>
          <w:szCs w:val="24"/>
        </w:rPr>
      </w:pPr>
      <w:proofErr w:type="spellStart"/>
      <w:r w:rsidRPr="00E85BAB">
        <w:rPr>
          <w:b/>
          <w:bCs/>
          <w:iCs/>
          <w:sz w:val="24"/>
          <w:szCs w:val="24"/>
        </w:rPr>
        <w:t>Arus</w:t>
      </w:r>
      <w:proofErr w:type="spellEnd"/>
      <w:r w:rsidRPr="00E85BAB">
        <w:rPr>
          <w:b/>
          <w:bCs/>
          <w:iCs/>
          <w:sz w:val="24"/>
          <w:szCs w:val="24"/>
        </w:rPr>
        <w:t xml:space="preserve"> total</w:t>
      </w:r>
    </w:p>
    <w:p w14:paraId="1A73A25C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I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V</m:t>
            </m:r>
          </m:num>
          <m:den>
            <m:r>
              <m:rPr>
                <m:nor/>
              </m:rPr>
              <w:rPr>
                <w:rFonts w:ascii="Cambria Math" w:hAnsi="Cambria Math"/>
                <w:i/>
                <w:sz w:val="24"/>
                <w:szCs w:val="24"/>
              </w:rPr>
              <m:t>R</m:t>
            </m:r>
          </m:den>
        </m:f>
      </m:oMath>
    </w:p>
    <w:p w14:paraId="22F4C1E4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I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12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40</m:t>
            </m:r>
          </m:den>
        </m:f>
      </m:oMath>
      <w:r w:rsidRPr="00E85BAB">
        <w:rPr>
          <w:i/>
          <w:sz w:val="24"/>
          <w:szCs w:val="24"/>
        </w:rPr>
        <w:t>= 0,3 A</w:t>
      </w:r>
    </w:p>
    <w:p w14:paraId="22BF14DB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b/>
          <w:bCs/>
          <w:iCs/>
          <w:sz w:val="24"/>
          <w:szCs w:val="24"/>
        </w:rPr>
      </w:pPr>
      <w:proofErr w:type="spellStart"/>
      <w:r w:rsidRPr="00E85BAB">
        <w:rPr>
          <w:b/>
          <w:bCs/>
          <w:iCs/>
          <w:sz w:val="24"/>
          <w:szCs w:val="24"/>
        </w:rPr>
        <w:t>Arus</w:t>
      </w:r>
      <w:proofErr w:type="spellEnd"/>
      <w:r w:rsidRPr="00E85BAB">
        <w:rPr>
          <w:b/>
          <w:bCs/>
          <w:iCs/>
          <w:sz w:val="24"/>
          <w:szCs w:val="24"/>
        </w:rPr>
        <w:t xml:space="preserve"> pada </w:t>
      </w:r>
      <w:proofErr w:type="spellStart"/>
      <w:r w:rsidRPr="00E85BAB">
        <w:rPr>
          <w:b/>
          <w:bCs/>
          <w:iCs/>
          <w:sz w:val="24"/>
          <w:szCs w:val="24"/>
        </w:rPr>
        <w:t>rangkaian</w:t>
      </w:r>
      <w:proofErr w:type="spellEnd"/>
      <w:r w:rsidRPr="00E85BAB">
        <w:rPr>
          <w:b/>
          <w:bCs/>
          <w:iCs/>
          <w:sz w:val="24"/>
          <w:szCs w:val="24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</w:rPr>
        <w:t>seri</w:t>
      </w:r>
      <w:proofErr w:type="spellEnd"/>
      <w:r w:rsidRPr="00E85BAB">
        <w:rPr>
          <w:b/>
          <w:bCs/>
          <w:iCs/>
          <w:sz w:val="24"/>
          <w:szCs w:val="24"/>
        </w:rPr>
        <w:t xml:space="preserve"> 10 dan 20 Ω</w:t>
      </w:r>
    </w:p>
    <w:p w14:paraId="178FE4E9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I </w:t>
      </w:r>
      <w:proofErr w:type="spellStart"/>
      <w:r w:rsidRPr="00E85BAB">
        <w:rPr>
          <w:i/>
          <w:sz w:val="24"/>
          <w:szCs w:val="24"/>
        </w:rPr>
        <w:t>seri</w:t>
      </w:r>
      <w:proofErr w:type="spellEnd"/>
      <w:r w:rsidRPr="00E85BAB">
        <w:rPr>
          <w:i/>
          <w:sz w:val="24"/>
          <w:szCs w:val="24"/>
        </w:rPr>
        <w:t xml:space="preserve"> = I total</w:t>
      </w:r>
    </w:p>
    <w:p w14:paraId="064D7FD6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Cs/>
          <w:sz w:val="24"/>
          <w:szCs w:val="24"/>
        </w:rPr>
      </w:pPr>
      <w:r w:rsidRPr="00E85BAB">
        <w:rPr>
          <w:iCs/>
          <w:sz w:val="24"/>
          <w:szCs w:val="24"/>
        </w:rPr>
        <w:t>I₁₀ = I₂₀ = 0,4 A</w:t>
      </w:r>
    </w:p>
    <w:p w14:paraId="662DE944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b/>
          <w:bCs/>
          <w:i/>
          <w:sz w:val="24"/>
          <w:szCs w:val="24"/>
        </w:rPr>
      </w:pPr>
      <w:proofErr w:type="spellStart"/>
      <w:r w:rsidRPr="00E85BAB">
        <w:rPr>
          <w:b/>
          <w:bCs/>
          <w:i/>
          <w:sz w:val="24"/>
          <w:szCs w:val="24"/>
        </w:rPr>
        <w:t>Arus</w:t>
      </w:r>
      <w:proofErr w:type="spellEnd"/>
      <w:r w:rsidRPr="00E85BAB">
        <w:rPr>
          <w:b/>
          <w:bCs/>
          <w:i/>
          <w:sz w:val="24"/>
          <w:szCs w:val="24"/>
        </w:rPr>
        <w:t xml:space="preserve"> pada </w:t>
      </w:r>
      <w:proofErr w:type="spellStart"/>
      <w:r w:rsidRPr="00E85BAB">
        <w:rPr>
          <w:b/>
          <w:bCs/>
          <w:i/>
          <w:sz w:val="24"/>
          <w:szCs w:val="24"/>
        </w:rPr>
        <w:t>rangkaian</w:t>
      </w:r>
      <w:proofErr w:type="spellEnd"/>
      <w:r w:rsidRPr="00E85BAB">
        <w:rPr>
          <w:b/>
          <w:bCs/>
          <w:i/>
          <w:sz w:val="24"/>
          <w:szCs w:val="24"/>
        </w:rPr>
        <w:t xml:space="preserve"> </w:t>
      </w:r>
      <w:proofErr w:type="spellStart"/>
      <w:r w:rsidRPr="00E85BAB">
        <w:rPr>
          <w:b/>
          <w:bCs/>
          <w:i/>
          <w:sz w:val="24"/>
          <w:szCs w:val="24"/>
        </w:rPr>
        <w:t>paralel</w:t>
      </w:r>
      <w:proofErr w:type="spellEnd"/>
      <w:r w:rsidRPr="00E85BAB">
        <w:rPr>
          <w:b/>
          <w:bCs/>
          <w:i/>
          <w:sz w:val="24"/>
          <w:szCs w:val="24"/>
        </w:rPr>
        <w:t xml:space="preserve"> dengan </w:t>
      </w:r>
      <w:proofErr w:type="spellStart"/>
      <w:r w:rsidRPr="00E85BAB">
        <w:rPr>
          <w:b/>
          <w:bCs/>
          <w:i/>
          <w:sz w:val="24"/>
          <w:szCs w:val="24"/>
        </w:rPr>
        <w:t>perbandingan</w:t>
      </w:r>
      <w:proofErr w:type="spellEnd"/>
      <w:r w:rsidRPr="00E85BAB">
        <w:rPr>
          <w:b/>
          <w:bCs/>
          <w:i/>
          <w:sz w:val="24"/>
          <w:szCs w:val="24"/>
        </w:rPr>
        <w:t xml:space="preserve"> </w:t>
      </w:r>
      <w:proofErr w:type="spellStart"/>
      <w:r w:rsidRPr="00E85BAB">
        <w:rPr>
          <w:b/>
          <w:bCs/>
          <w:i/>
          <w:sz w:val="24"/>
          <w:szCs w:val="24"/>
        </w:rPr>
        <w:t>terbalik</w:t>
      </w:r>
      <w:proofErr w:type="spellEnd"/>
      <w:r w:rsidRPr="00E85BAB">
        <w:rPr>
          <w:b/>
          <w:bCs/>
          <w:i/>
          <w:sz w:val="24"/>
          <w:szCs w:val="24"/>
        </w:rPr>
        <w:t xml:space="preserve"> </w:t>
      </w:r>
    </w:p>
    <w:p w14:paraId="0A5ABC35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proofErr w:type="spellStart"/>
      <w:r w:rsidRPr="00E85BAB">
        <w:rPr>
          <w:i/>
          <w:sz w:val="24"/>
          <w:szCs w:val="24"/>
        </w:rPr>
        <w:t>Arus</w:t>
      </w:r>
      <w:proofErr w:type="spellEnd"/>
      <w:r w:rsidRPr="00E85BAB">
        <w:rPr>
          <w:i/>
          <w:sz w:val="24"/>
          <w:szCs w:val="24"/>
        </w:rPr>
        <w:t xml:space="preserve"> pada 15 ohm</w:t>
      </w:r>
    </w:p>
    <w:p w14:paraId="55F30350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I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30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30+15</m:t>
            </m:r>
          </m:den>
        </m:f>
      </m:oMath>
      <w:r w:rsidRPr="00E85BAB">
        <w:rPr>
          <w:i/>
          <w:sz w:val="24"/>
          <w:szCs w:val="24"/>
        </w:rPr>
        <w:t xml:space="preserve"> . I tot</w:t>
      </w:r>
    </w:p>
    <w:p w14:paraId="66D2E788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 w:rsidRPr="00E85BAB">
        <w:rPr>
          <w:i/>
          <w:sz w:val="24"/>
          <w:szCs w:val="24"/>
        </w:rPr>
        <w:t>. 0,3 = 0,2 A</w:t>
      </w:r>
    </w:p>
    <w:p w14:paraId="44093395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proofErr w:type="spellStart"/>
      <w:r w:rsidRPr="00E85BAB">
        <w:rPr>
          <w:i/>
          <w:sz w:val="24"/>
          <w:szCs w:val="24"/>
        </w:rPr>
        <w:t>Arus</w:t>
      </w:r>
      <w:proofErr w:type="spellEnd"/>
      <w:r w:rsidRPr="00E85BAB">
        <w:rPr>
          <w:i/>
          <w:sz w:val="24"/>
          <w:szCs w:val="24"/>
        </w:rPr>
        <w:t xml:space="preserve"> pada 30 ohm</w:t>
      </w:r>
    </w:p>
    <w:p w14:paraId="300CB98A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I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15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45</m:t>
            </m:r>
          </m:den>
        </m:f>
      </m:oMath>
      <w:r w:rsidRPr="00E85BAB">
        <w:rPr>
          <w:i/>
          <w:sz w:val="24"/>
          <w:szCs w:val="24"/>
        </w:rPr>
        <w:t xml:space="preserve">. I tot </w:t>
      </w:r>
    </w:p>
    <w:p w14:paraId="7336B7E0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Pr="00E85BAB">
        <w:rPr>
          <w:i/>
          <w:sz w:val="24"/>
          <w:szCs w:val="24"/>
        </w:rPr>
        <w:t>. 0,3 = 0,1 A</w:t>
      </w:r>
    </w:p>
    <w:p w14:paraId="1538F6ED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b/>
          <w:bCs/>
          <w:iCs/>
          <w:sz w:val="24"/>
          <w:szCs w:val="24"/>
        </w:rPr>
      </w:pPr>
      <w:proofErr w:type="spellStart"/>
      <w:r w:rsidRPr="00E85BAB">
        <w:rPr>
          <w:b/>
          <w:bCs/>
          <w:iCs/>
          <w:sz w:val="24"/>
          <w:szCs w:val="24"/>
        </w:rPr>
        <w:t>perbedaan</w:t>
      </w:r>
      <w:proofErr w:type="spellEnd"/>
      <w:r w:rsidRPr="00E85BAB">
        <w:rPr>
          <w:b/>
          <w:bCs/>
          <w:iCs/>
          <w:sz w:val="24"/>
          <w:szCs w:val="24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</w:rPr>
        <w:t>potensial</w:t>
      </w:r>
      <w:proofErr w:type="spellEnd"/>
      <w:r w:rsidRPr="00E85BAB">
        <w:rPr>
          <w:b/>
          <w:bCs/>
          <w:iCs/>
          <w:sz w:val="24"/>
          <w:szCs w:val="24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</w:rPr>
        <w:t>atau</w:t>
      </w:r>
      <w:proofErr w:type="spellEnd"/>
      <w:r w:rsidRPr="00E85BAB">
        <w:rPr>
          <w:b/>
          <w:bCs/>
          <w:iCs/>
          <w:sz w:val="24"/>
          <w:szCs w:val="24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</w:rPr>
        <w:t>tegangan</w:t>
      </w:r>
      <w:proofErr w:type="spellEnd"/>
      <w:r w:rsidRPr="00E85BAB">
        <w:rPr>
          <w:b/>
          <w:bCs/>
          <w:iCs/>
          <w:sz w:val="24"/>
          <w:szCs w:val="24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</w:rPr>
        <w:t>tiap</w:t>
      </w:r>
      <w:proofErr w:type="spellEnd"/>
      <w:r w:rsidRPr="00E85BAB">
        <w:rPr>
          <w:b/>
          <w:bCs/>
          <w:iCs/>
          <w:sz w:val="24"/>
          <w:szCs w:val="24"/>
        </w:rPr>
        <w:t xml:space="preserve"> </w:t>
      </w:r>
      <w:proofErr w:type="spellStart"/>
      <w:r w:rsidRPr="00E85BAB">
        <w:rPr>
          <w:b/>
          <w:bCs/>
          <w:iCs/>
          <w:sz w:val="24"/>
          <w:szCs w:val="24"/>
        </w:rPr>
        <w:t>tiap</w:t>
      </w:r>
      <w:proofErr w:type="spellEnd"/>
      <w:r w:rsidRPr="00E85BAB">
        <w:rPr>
          <w:b/>
          <w:bCs/>
          <w:iCs/>
          <w:sz w:val="24"/>
          <w:szCs w:val="24"/>
        </w:rPr>
        <w:t xml:space="preserve"> resistor </w:t>
      </w:r>
    </w:p>
    <w:p w14:paraId="4565A0F6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lastRenderedPageBreak/>
        <w:t xml:space="preserve">Beda </w:t>
      </w:r>
      <w:proofErr w:type="spellStart"/>
      <w:r w:rsidRPr="00E85BAB">
        <w:rPr>
          <w:i/>
          <w:sz w:val="24"/>
          <w:szCs w:val="24"/>
        </w:rPr>
        <w:t>potensial</w:t>
      </w:r>
      <w:proofErr w:type="spellEnd"/>
      <w:r w:rsidRPr="00E85BAB">
        <w:rPr>
          <w:i/>
          <w:sz w:val="24"/>
          <w:szCs w:val="24"/>
        </w:rPr>
        <w:t xml:space="preserve"> pada 20 ohm</w:t>
      </w:r>
    </w:p>
    <w:p w14:paraId="66DCE66A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V = </w:t>
      </w:r>
      <w:proofErr w:type="gramStart"/>
      <w:r w:rsidRPr="00E85BAB">
        <w:rPr>
          <w:i/>
          <w:sz w:val="24"/>
          <w:szCs w:val="24"/>
        </w:rPr>
        <w:t>I .</w:t>
      </w:r>
      <w:proofErr w:type="gramEnd"/>
      <w:r w:rsidRPr="00E85BAB">
        <w:rPr>
          <w:i/>
          <w:sz w:val="24"/>
          <w:szCs w:val="24"/>
        </w:rPr>
        <w:t xml:space="preserve"> R</w:t>
      </w:r>
    </w:p>
    <w:p w14:paraId="01FE98B0" w14:textId="77777777" w:rsidR="00EE01F0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</w:p>
    <w:p w14:paraId="36183DD8" w14:textId="77777777" w:rsidR="00EE01F0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</w:p>
    <w:p w14:paraId="438063AC" w14:textId="1F3457C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>V = 0,</w:t>
      </w:r>
      <w:proofErr w:type="gramStart"/>
      <w:r w:rsidRPr="00E85BAB">
        <w:rPr>
          <w:i/>
          <w:sz w:val="24"/>
          <w:szCs w:val="24"/>
        </w:rPr>
        <w:t>3 .</w:t>
      </w:r>
      <w:proofErr w:type="gramEnd"/>
      <w:r w:rsidRPr="00E85BAB">
        <w:rPr>
          <w:i/>
          <w:sz w:val="24"/>
          <w:szCs w:val="24"/>
        </w:rPr>
        <w:t xml:space="preserve"> 20 = 6 Volt</w:t>
      </w:r>
    </w:p>
    <w:p w14:paraId="28D378C6" w14:textId="77777777" w:rsidR="00EE01F0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</w:p>
    <w:p w14:paraId="7E5247DD" w14:textId="77777777" w:rsidR="00EE01F0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</w:p>
    <w:p w14:paraId="2F7C9E4B" w14:textId="53CD1959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Beda </w:t>
      </w:r>
      <w:proofErr w:type="spellStart"/>
      <w:r w:rsidRPr="00E85BAB">
        <w:rPr>
          <w:i/>
          <w:sz w:val="24"/>
          <w:szCs w:val="24"/>
        </w:rPr>
        <w:t>potensial</w:t>
      </w:r>
      <w:proofErr w:type="spellEnd"/>
      <w:r w:rsidRPr="00E85BAB">
        <w:rPr>
          <w:i/>
          <w:sz w:val="24"/>
          <w:szCs w:val="24"/>
        </w:rPr>
        <w:t xml:space="preserve"> pada 10 ohm</w:t>
      </w:r>
    </w:p>
    <w:p w14:paraId="5AD170CC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V = </w:t>
      </w:r>
      <w:proofErr w:type="gramStart"/>
      <w:r w:rsidRPr="00E85BAB">
        <w:rPr>
          <w:i/>
          <w:sz w:val="24"/>
          <w:szCs w:val="24"/>
        </w:rPr>
        <w:t>I .</w:t>
      </w:r>
      <w:proofErr w:type="gramEnd"/>
      <w:r w:rsidRPr="00E85BAB">
        <w:rPr>
          <w:i/>
          <w:sz w:val="24"/>
          <w:szCs w:val="24"/>
        </w:rPr>
        <w:t xml:space="preserve"> R</w:t>
      </w:r>
    </w:p>
    <w:p w14:paraId="2FE11BE0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>V = 0,</w:t>
      </w:r>
      <w:proofErr w:type="gramStart"/>
      <w:r w:rsidRPr="00E85BAB">
        <w:rPr>
          <w:i/>
          <w:sz w:val="24"/>
          <w:szCs w:val="24"/>
        </w:rPr>
        <w:t>3 .</w:t>
      </w:r>
      <w:proofErr w:type="gramEnd"/>
      <w:r w:rsidRPr="00E85BAB">
        <w:rPr>
          <w:i/>
          <w:sz w:val="24"/>
          <w:szCs w:val="24"/>
        </w:rPr>
        <w:t xml:space="preserve"> 10 = 3 Volt</w:t>
      </w:r>
    </w:p>
    <w:p w14:paraId="69F72B14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Beda </w:t>
      </w:r>
      <w:proofErr w:type="spellStart"/>
      <w:r w:rsidRPr="00E85BAB">
        <w:rPr>
          <w:i/>
          <w:sz w:val="24"/>
          <w:szCs w:val="24"/>
        </w:rPr>
        <w:t>potensial</w:t>
      </w:r>
      <w:proofErr w:type="spellEnd"/>
      <w:r w:rsidRPr="00E85BAB">
        <w:rPr>
          <w:i/>
          <w:sz w:val="24"/>
          <w:szCs w:val="24"/>
        </w:rPr>
        <w:t xml:space="preserve"> pada 15 ohm</w:t>
      </w:r>
    </w:p>
    <w:p w14:paraId="4A3C7BC7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V = </w:t>
      </w:r>
      <w:proofErr w:type="gramStart"/>
      <w:r w:rsidRPr="00E85BAB">
        <w:rPr>
          <w:i/>
          <w:sz w:val="24"/>
          <w:szCs w:val="24"/>
        </w:rPr>
        <w:t>I .</w:t>
      </w:r>
      <w:proofErr w:type="gramEnd"/>
      <w:r w:rsidRPr="00E85BAB">
        <w:rPr>
          <w:i/>
          <w:sz w:val="24"/>
          <w:szCs w:val="24"/>
        </w:rPr>
        <w:t xml:space="preserve"> R</w:t>
      </w:r>
    </w:p>
    <w:p w14:paraId="0D654F26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>V = 0,</w:t>
      </w:r>
      <w:proofErr w:type="gramStart"/>
      <w:r w:rsidRPr="00E85BAB">
        <w:rPr>
          <w:i/>
          <w:sz w:val="24"/>
          <w:szCs w:val="24"/>
        </w:rPr>
        <w:t>2 .</w:t>
      </w:r>
      <w:proofErr w:type="gramEnd"/>
      <w:r w:rsidRPr="00E85BAB">
        <w:rPr>
          <w:i/>
          <w:sz w:val="24"/>
          <w:szCs w:val="24"/>
        </w:rPr>
        <w:t xml:space="preserve"> 15 = 3 Volt</w:t>
      </w:r>
    </w:p>
    <w:p w14:paraId="029A0DB8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Beda </w:t>
      </w:r>
      <w:proofErr w:type="spellStart"/>
      <w:r w:rsidRPr="00E85BAB">
        <w:rPr>
          <w:i/>
          <w:sz w:val="24"/>
          <w:szCs w:val="24"/>
        </w:rPr>
        <w:t>potensial</w:t>
      </w:r>
      <w:proofErr w:type="spellEnd"/>
      <w:r w:rsidRPr="00E85BAB">
        <w:rPr>
          <w:i/>
          <w:sz w:val="24"/>
          <w:szCs w:val="24"/>
        </w:rPr>
        <w:t xml:space="preserve"> pada 30 ohm</w:t>
      </w:r>
    </w:p>
    <w:p w14:paraId="6B0D0610" w14:textId="77777777" w:rsidR="00EE01F0" w:rsidRPr="00E85BAB" w:rsidRDefault="00EE01F0" w:rsidP="00617370">
      <w:pPr>
        <w:pStyle w:val="BodyText"/>
        <w:spacing w:after="0" w:line="360" w:lineRule="auto"/>
        <w:ind w:left="720"/>
        <w:rPr>
          <w:i/>
          <w:sz w:val="24"/>
          <w:szCs w:val="24"/>
        </w:rPr>
      </w:pPr>
      <w:r w:rsidRPr="00E85BAB">
        <w:rPr>
          <w:i/>
          <w:sz w:val="24"/>
          <w:szCs w:val="24"/>
        </w:rPr>
        <w:t xml:space="preserve">V = </w:t>
      </w:r>
      <w:proofErr w:type="gramStart"/>
      <w:r w:rsidRPr="00E85BAB">
        <w:rPr>
          <w:i/>
          <w:sz w:val="24"/>
          <w:szCs w:val="24"/>
        </w:rPr>
        <w:t>I .</w:t>
      </w:r>
      <w:proofErr w:type="gramEnd"/>
      <w:r w:rsidRPr="00E85BAB">
        <w:rPr>
          <w:i/>
          <w:sz w:val="24"/>
          <w:szCs w:val="24"/>
        </w:rPr>
        <w:t xml:space="preserve"> R</w:t>
      </w:r>
    </w:p>
    <w:p w14:paraId="6FF24089" w14:textId="6DAE72D2" w:rsidR="00EE01F0" w:rsidRPr="00E85BAB" w:rsidRDefault="00EE01F0" w:rsidP="00617370">
      <w:pPr>
        <w:spacing w:after="0" w:line="360" w:lineRule="auto"/>
        <w:ind w:left="-142" w:firstLine="862"/>
        <w:rPr>
          <w:iCs/>
          <w:sz w:val="24"/>
          <w:szCs w:val="24"/>
        </w:rPr>
      </w:pPr>
      <w:r w:rsidRPr="00E85BAB">
        <w:rPr>
          <w:i/>
          <w:sz w:val="24"/>
          <w:szCs w:val="24"/>
        </w:rPr>
        <w:t>V = 0,</w:t>
      </w:r>
      <w:proofErr w:type="gramStart"/>
      <w:r w:rsidRPr="00E85BAB">
        <w:rPr>
          <w:i/>
          <w:sz w:val="24"/>
          <w:szCs w:val="24"/>
        </w:rPr>
        <w:t>1 .</w:t>
      </w:r>
      <w:proofErr w:type="gramEnd"/>
      <w:r w:rsidRPr="00E85BAB">
        <w:rPr>
          <w:i/>
          <w:sz w:val="24"/>
          <w:szCs w:val="24"/>
        </w:rPr>
        <w:t xml:space="preserve">  30 = 3 Volt</w:t>
      </w:r>
    </w:p>
    <w:p w14:paraId="32C8CA43" w14:textId="77777777" w:rsidR="00EE01F0" w:rsidRDefault="00EE01F0" w:rsidP="00617370">
      <w:pPr>
        <w:tabs>
          <w:tab w:val="left" w:pos="1783"/>
        </w:tabs>
        <w:spacing w:after="0" w:line="360" w:lineRule="auto"/>
        <w:ind w:left="-142" w:hanging="284"/>
        <w:rPr>
          <w:rFonts w:asciiTheme="majorBidi" w:hAnsiTheme="majorBidi" w:cstheme="majorBidi"/>
          <w:sz w:val="24"/>
          <w:szCs w:val="24"/>
        </w:rPr>
      </w:pPr>
    </w:p>
    <w:p w14:paraId="36F00A85" w14:textId="77777777" w:rsidR="00EE01F0" w:rsidRDefault="00EE01F0" w:rsidP="00617370">
      <w:pPr>
        <w:spacing w:after="0" w:line="360" w:lineRule="auto"/>
      </w:pPr>
    </w:p>
    <w:p w14:paraId="543B43E2" w14:textId="77777777" w:rsidR="00EE01F0" w:rsidRDefault="00EE01F0" w:rsidP="00617370">
      <w:pPr>
        <w:spacing w:after="0" w:line="360" w:lineRule="auto"/>
      </w:pPr>
    </w:p>
    <w:p w14:paraId="62CCBFDA" w14:textId="77777777" w:rsidR="00EE01F0" w:rsidRPr="00E85BAB" w:rsidRDefault="00EE01F0" w:rsidP="00617370">
      <w:pPr>
        <w:pStyle w:val="ListParagraph"/>
        <w:numPr>
          <w:ilvl w:val="0"/>
          <w:numId w:val="3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Ambisi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alkimia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merubah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logam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biasa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emas</w:t>
      </w:r>
      <w:proofErr w:type="spellEnd"/>
    </w:p>
    <w:p w14:paraId="63E8F0F3" w14:textId="77777777" w:rsidR="00EE01F0" w:rsidRPr="00E85BAB" w:rsidRDefault="00EE01F0" w:rsidP="00617370">
      <w:pPr>
        <w:pStyle w:val="ListParagraph"/>
        <w:numPr>
          <w:ilvl w:val="0"/>
          <w:numId w:val="3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Buku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melahirkan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kimia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85BAB">
        <w:rPr>
          <w:rFonts w:asciiTheme="majorBidi" w:hAnsiTheme="majorBidi" w:cstheme="majorBidi"/>
          <w:sz w:val="24"/>
          <w:szCs w:val="24"/>
        </w:rPr>
        <w:t>“ The</w:t>
      </w:r>
      <w:proofErr w:type="gram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Sceptical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Chemist”</w:t>
      </w:r>
    </w:p>
    <w:p w14:paraId="7A70838C" w14:textId="77777777" w:rsidR="00EE01F0" w:rsidRPr="00E85BAB" w:rsidRDefault="00EE01F0" w:rsidP="00617370">
      <w:pPr>
        <w:pStyle w:val="ListParagraph"/>
        <w:numPr>
          <w:ilvl w:val="0"/>
          <w:numId w:val="3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ilmuan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muslim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kimia</w:t>
      </w:r>
      <w:proofErr w:type="spellEnd"/>
    </w:p>
    <w:p w14:paraId="497399EE" w14:textId="77777777" w:rsidR="00EE01F0" w:rsidRPr="00E85BAB" w:rsidRDefault="00EE01F0" w:rsidP="00617370">
      <w:pPr>
        <w:pStyle w:val="ListParagraph"/>
        <w:numPr>
          <w:ilvl w:val="1"/>
          <w:numId w:val="3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Jabir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Ibnu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Hayyan</w:t>
      </w:r>
      <w:proofErr w:type="spellEnd"/>
    </w:p>
    <w:p w14:paraId="72E513E7" w14:textId="77777777" w:rsidR="00EE01F0" w:rsidRPr="00E85BAB" w:rsidRDefault="00EE01F0" w:rsidP="00617370">
      <w:pPr>
        <w:pStyle w:val="ListParagraph"/>
        <w:numPr>
          <w:ilvl w:val="1"/>
          <w:numId w:val="3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Abu Bakar Muhammad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Ibnu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Zakariya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Ar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Razi</w:t>
      </w:r>
    </w:p>
    <w:p w14:paraId="593979F4" w14:textId="77777777" w:rsidR="00EE01F0" w:rsidRPr="00E85BAB" w:rsidRDefault="00EE01F0" w:rsidP="00617370">
      <w:pPr>
        <w:pStyle w:val="ListParagraph"/>
        <w:numPr>
          <w:ilvl w:val="0"/>
          <w:numId w:val="3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Dr. Ahmad Zewail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berhasil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menemukan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femtosecond spectroscopy yang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mengamati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keadaan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transisi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reaksi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kimia</w:t>
      </w:r>
      <w:proofErr w:type="spellEnd"/>
    </w:p>
    <w:p w14:paraId="0D087B5B" w14:textId="77777777" w:rsidR="00EE01F0" w:rsidRPr="00E85BAB" w:rsidRDefault="00EE01F0" w:rsidP="00617370">
      <w:pPr>
        <w:pStyle w:val="ListParagraph"/>
        <w:numPr>
          <w:ilvl w:val="0"/>
          <w:numId w:val="3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Partikel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materi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</w:p>
    <w:p w14:paraId="19711340" w14:textId="77777777" w:rsidR="00EE01F0" w:rsidRPr="00E85BAB" w:rsidRDefault="00EE01F0" w:rsidP="00617370">
      <w:pPr>
        <w:pStyle w:val="ListParagraph"/>
        <w:numPr>
          <w:ilvl w:val="1"/>
          <w:numId w:val="3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>Atom</w:t>
      </w: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: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Partikel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terkecil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tersusun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proton dan neutron yang </w:t>
      </w:r>
    </w:p>
    <w:p w14:paraId="21FC32C7" w14:textId="77777777" w:rsidR="00EE01F0" w:rsidRPr="00E85BAB" w:rsidRDefault="00EE01F0" w:rsidP="00617370">
      <w:pPr>
        <w:pStyle w:val="ListParagraph"/>
        <w:spacing w:after="0" w:line="360" w:lineRule="auto"/>
        <w:ind w:left="2160" w:firstLine="720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  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membentuk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nukleus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dan electron </w:t>
      </w:r>
    </w:p>
    <w:p w14:paraId="6334BC6E" w14:textId="77777777" w:rsidR="00EE01F0" w:rsidRPr="00E85BAB" w:rsidRDefault="00EE01F0" w:rsidP="00617370">
      <w:pPr>
        <w:pStyle w:val="ListParagraph"/>
        <w:numPr>
          <w:ilvl w:val="1"/>
          <w:numId w:val="3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Molekul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ab/>
        <w:t xml:space="preserve">: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Gabungan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atom-atom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ikatan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kovalen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>.</w:t>
      </w:r>
    </w:p>
    <w:p w14:paraId="792DB461" w14:textId="77777777" w:rsidR="00EE01F0" w:rsidRPr="00E85BAB" w:rsidRDefault="00EE01F0" w:rsidP="00617370">
      <w:pPr>
        <w:pStyle w:val="ListParagraph"/>
        <w:numPr>
          <w:ilvl w:val="1"/>
          <w:numId w:val="3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>Ion</w:t>
      </w: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: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Gugus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atom yang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bermuatan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</w:p>
    <w:p w14:paraId="696DE712" w14:textId="77777777" w:rsidR="00EE01F0" w:rsidRPr="00E85BAB" w:rsidRDefault="00EE01F0" w:rsidP="00617370">
      <w:pPr>
        <w:pStyle w:val="ListParagraph"/>
        <w:numPr>
          <w:ilvl w:val="0"/>
          <w:numId w:val="3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  <w:lang w:val="id-ID"/>
        </w:rPr>
        <w:t>Teorinya adalah atom yang mempunyai inti yang merupakan pusat massa yang kemudian dinamakan pusat massa yang kemudian dinamakan nukleus, dengan dikelilingi awan elektron bermuatan negatif.</w:t>
      </w:r>
    </w:p>
    <w:p w14:paraId="384684DE" w14:textId="77777777" w:rsidR="00EE01F0" w:rsidRPr="00E85BAB" w:rsidRDefault="00EE01F0" w:rsidP="00617370">
      <w:pPr>
        <w:pStyle w:val="ListParagraph"/>
        <w:numPr>
          <w:ilvl w:val="0"/>
          <w:numId w:val="3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Diketahui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:  </w:t>
      </w:r>
      <m:oMath>
        <m:sSub>
          <m:sSubPr>
            <m:ctrlPr>
              <w:rPr>
                <w:rFonts w:ascii="Cambria Math" w:eastAsia="Calibri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theme="majorBidi"/>
                <w:sz w:val="24"/>
                <w:szCs w:val="24"/>
              </w:rPr>
              <m:t>r</m:t>
            </m:r>
          </m:sub>
        </m:sSub>
        <m:r>
          <m:rPr>
            <m:nor/>
          </m:rPr>
          <w:rPr>
            <w:rFonts w:asciiTheme="majorBidi" w:eastAsia="Calibri" w:hAnsiTheme="majorBidi" w:cstheme="majorBidi"/>
            <w:sz w:val="24"/>
            <w:szCs w:val="24"/>
          </w:rPr>
          <m:t>Na</m:t>
        </m:r>
        <m:r>
          <m:rPr>
            <m:sty m:val="p"/>
          </m:rPr>
          <w:rPr>
            <w:rFonts w:ascii="Cambria Math" w:eastAsia="Calibri" w:hAnsi="Cambria Math" w:cstheme="majorBidi"/>
            <w:sz w:val="24"/>
            <w:szCs w:val="24"/>
          </w:rPr>
          <m:t>=23,</m:t>
        </m:r>
        <m:sSub>
          <m:sSubPr>
            <m:ctrlPr>
              <w:rPr>
                <w:rFonts w:ascii="Cambria Math" w:eastAsia="Calibri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theme="majorBidi"/>
                <w:sz w:val="24"/>
                <w:szCs w:val="24"/>
              </w:rPr>
              <m:t>r</m:t>
            </m:r>
          </m:sub>
        </m:sSub>
        <m:r>
          <w:rPr>
            <w:rFonts w:ascii="Cambria Math" w:eastAsia="Calibri" w:hAnsi="Cambria Math" w:cstheme="majorBidi"/>
            <w:sz w:val="24"/>
            <w:szCs w:val="24"/>
          </w:rPr>
          <m:t>C=12,</m:t>
        </m:r>
        <m:sSub>
          <m:sSubPr>
            <m:ctrlPr>
              <w:rPr>
                <w:rFonts w:ascii="Cambria Math" w:eastAsia="Calibri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theme="majorBidi"/>
                <w:sz w:val="24"/>
                <w:szCs w:val="24"/>
              </w:rPr>
              <m:t>r</m:t>
            </m:r>
          </m:sub>
        </m:sSub>
        <m:r>
          <w:rPr>
            <w:rFonts w:ascii="Cambria Math" w:eastAsia="Calibri" w:hAnsi="Cambria Math" w:cstheme="majorBidi"/>
            <w:sz w:val="24"/>
            <w:szCs w:val="24"/>
          </w:rPr>
          <m:t>O=16</m:t>
        </m:r>
      </m:oMath>
    </w:p>
    <w:p w14:paraId="0463FEA3" w14:textId="77777777" w:rsidR="00EE01F0" w:rsidRPr="00E85BAB" w:rsidRDefault="00865A2E" w:rsidP="00617370">
      <w:pPr>
        <w:pStyle w:val="ListParagraph"/>
        <w:tabs>
          <w:tab w:val="left" w:pos="567"/>
          <w:tab w:val="left" w:pos="709"/>
        </w:tabs>
        <w:spacing w:after="0" w:line="36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object w:dxaOrig="1440" w:dyaOrig="1440" w14:anchorId="25D4B2BB">
          <v:shape id="_x0000_s1036" type="#_x0000_t75" style="position:absolute;left:0;text-align:left;margin-left:130.5pt;margin-top:.3pt;width:235pt;height:18.25pt;z-index:251665408">
            <v:imagedata r:id="rId18" o:title=""/>
          </v:shape>
          <o:OLEObject Type="Embed" ProgID="Equation.DSMT4" ShapeID="_x0000_s1036" DrawAspect="Content" ObjectID="_1777106367" r:id="rId19"/>
        </w:object>
      </w:r>
      <w:r>
        <w:rPr>
          <w:rFonts w:asciiTheme="majorBidi" w:hAnsiTheme="majorBidi" w:cstheme="majorBidi"/>
          <w:sz w:val="24"/>
          <w:szCs w:val="24"/>
        </w:rPr>
        <w:object w:dxaOrig="1440" w:dyaOrig="1440" w14:anchorId="6BD97BD5">
          <v:shape id="_x0000_s1037" type="#_x0000_t75" style="position:absolute;left:0;text-align:left;margin-left:130.4pt;margin-top:19.25pt;width:135.35pt;height:49.9pt;z-index:251666432">
            <v:imagedata r:id="rId20" o:title=""/>
          </v:shape>
          <o:OLEObject Type="Embed" ProgID="Equation.DSMT4" ShapeID="_x0000_s1037" DrawAspect="Content" ObjectID="_1777106368" r:id="rId21"/>
        </w:object>
      </w:r>
      <w:r w:rsidR="00EE01F0" w:rsidRPr="00E85BAB">
        <w:rPr>
          <w:rFonts w:asciiTheme="majorBidi" w:hAnsiTheme="majorBidi" w:cstheme="majorBidi"/>
          <w:sz w:val="24"/>
          <w:szCs w:val="24"/>
        </w:rPr>
        <w:t xml:space="preserve">a. </w:t>
      </w:r>
      <w:r w:rsidR="00EE01F0" w:rsidRPr="00E85BAB">
        <w:rPr>
          <w:rFonts w:asciiTheme="majorBidi" w:eastAsia="Calibri" w:hAnsiTheme="majorBidi" w:cstheme="majorBidi"/>
          <w:position w:val="-12"/>
          <w:sz w:val="24"/>
          <w:szCs w:val="24"/>
        </w:rPr>
        <w:object w:dxaOrig="1155" w:dyaOrig="360" w14:anchorId="11709AA9">
          <v:shape id="_x0000_i1030" type="#_x0000_t75" style="width:56.4pt;height:19.2pt" o:ole="">
            <v:imagedata r:id="rId22" o:title=""/>
          </v:shape>
          <o:OLEObject Type="Embed" ProgID="Equation.DSMT4" ShapeID="_x0000_i1030" DrawAspect="Content" ObjectID="_1777106364" r:id="rId23"/>
        </w:object>
      </w:r>
      <w:r w:rsidR="00EE01F0" w:rsidRPr="00E85BAB">
        <w:rPr>
          <w:rFonts w:asciiTheme="majorBidi" w:hAnsiTheme="majorBidi" w:cstheme="majorBidi"/>
          <w:sz w:val="24"/>
          <w:szCs w:val="24"/>
        </w:rPr>
        <w:t xml:space="preserve">   </w:t>
      </w:r>
    </w:p>
    <w:p w14:paraId="0B2C595B" w14:textId="77777777" w:rsidR="00EE01F0" w:rsidRPr="00E85BAB" w:rsidRDefault="00EE01F0" w:rsidP="00617370">
      <w:pPr>
        <w:pStyle w:val="ListParagraph"/>
        <w:tabs>
          <w:tab w:val="left" w:pos="567"/>
          <w:tab w:val="left" w:pos="709"/>
        </w:tabs>
        <w:spacing w:after="0" w:line="36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</w:r>
    </w:p>
    <w:p w14:paraId="4C34EF7F" w14:textId="77777777" w:rsidR="00EE01F0" w:rsidRDefault="00EE01F0" w:rsidP="00617370">
      <w:pPr>
        <w:spacing w:after="0" w:line="360" w:lineRule="auto"/>
      </w:pPr>
    </w:p>
    <w:p w14:paraId="15BB737F" w14:textId="77777777" w:rsidR="00EE01F0" w:rsidRDefault="00EE01F0" w:rsidP="00617370">
      <w:pPr>
        <w:spacing w:after="0" w:line="360" w:lineRule="auto"/>
      </w:pPr>
    </w:p>
    <w:p w14:paraId="1E157F9B" w14:textId="77777777" w:rsidR="00EE01F0" w:rsidRPr="00E85BAB" w:rsidRDefault="00EE01F0" w:rsidP="00617370">
      <w:pPr>
        <w:pStyle w:val="ListParagraph"/>
        <w:numPr>
          <w:ilvl w:val="0"/>
          <w:numId w:val="3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Persamaan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reaksi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>:</w:t>
      </w:r>
    </w:p>
    <w:p w14:paraId="39CD28C3" w14:textId="77777777" w:rsidR="00EE01F0" w:rsidRPr="00E85BAB" w:rsidRDefault="00EE01F0" w:rsidP="00617370">
      <w:pPr>
        <w:pStyle w:val="ListParagraph"/>
        <w:numPr>
          <w:ilvl w:val="1"/>
          <w:numId w:val="3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Menuliskan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rumus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kimia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reaktan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reaksi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. </w:t>
      </w:r>
    </w:p>
    <w:p w14:paraId="0EA1974F" w14:textId="77777777" w:rsidR="00EE01F0" w:rsidRPr="00E85BAB" w:rsidRDefault="00EE01F0" w:rsidP="00617370">
      <w:pPr>
        <w:pStyle w:val="ListParagraph"/>
        <w:numPr>
          <w:ilvl w:val="1"/>
          <w:numId w:val="3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Menyetarakan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koefisiennya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atom di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. </w:t>
      </w:r>
    </w:p>
    <w:p w14:paraId="68367CB3" w14:textId="77777777" w:rsidR="00EE01F0" w:rsidRPr="00E85BAB" w:rsidRDefault="00EE01F0" w:rsidP="00617370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  <w:sectPr w:rsidR="00EE01F0" w:rsidRPr="00E85BAB" w:rsidSect="00635F8F">
          <w:headerReference w:type="default" r:id="rId24"/>
          <w:pgSz w:w="12189" w:h="18709" w:code="10000"/>
          <w:pgMar w:top="2410" w:right="1440" w:bottom="1440" w:left="1440" w:header="709" w:footer="709" w:gutter="0"/>
          <w:cols w:space="708"/>
          <w:docGrid w:linePitch="360"/>
        </w:sect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>:</w:t>
      </w:r>
      <w:proofErr w:type="gramStart"/>
      <w:r w:rsidRPr="00E85BAB">
        <w:rPr>
          <w:rFonts w:asciiTheme="majorBidi" w:hAnsiTheme="majorBidi" w:cstheme="majorBidi"/>
          <w:sz w:val="24"/>
          <w:szCs w:val="24"/>
          <w:rtl/>
        </w:rPr>
        <w:tab/>
      </w:r>
      <w:r w:rsidRPr="00E85BAB">
        <w:rPr>
          <w:rFonts w:asciiTheme="majorBidi" w:hAnsiTheme="majorBidi" w:cstheme="majorBidi"/>
          <w:b/>
          <w:bCs/>
          <w:sz w:val="24"/>
          <w:szCs w:val="24"/>
          <w:rtl/>
        </w:rPr>
        <w:t>)</w:t>
      </w:r>
      <w:r w:rsidRPr="00E85BAB">
        <w:rPr>
          <w:rFonts w:asciiTheme="majorBidi" w:hAnsiTheme="majorBidi" w:cstheme="majorBidi"/>
          <w:b/>
          <w:bCs/>
          <w:sz w:val="24"/>
          <w:szCs w:val="24"/>
          <w:lang w:val="id-ID"/>
        </w:rPr>
        <w:t>pilih</w:t>
      </w:r>
      <w:proofErr w:type="gramEnd"/>
      <w:r w:rsidRPr="00E85BAB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 3)</w:t>
      </w:r>
      <w:r w:rsidRPr="00E85BAB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Pr="00E85BAB">
        <w:rPr>
          <w:rFonts w:asciiTheme="majorBidi" w:hAnsiTheme="majorBidi" w:cstheme="majorBidi"/>
          <w:sz w:val="24"/>
          <w:szCs w:val="24"/>
          <w:rtl/>
        </w:rPr>
        <w:tab/>
      </w:r>
      <w:r w:rsidRPr="00E85BAB">
        <w:rPr>
          <w:rFonts w:asciiTheme="majorBidi" w:hAnsiTheme="majorBidi" w:cstheme="majorBidi"/>
          <w:sz w:val="24"/>
          <w:szCs w:val="24"/>
          <w:rtl/>
        </w:rPr>
        <w:tab/>
      </w:r>
      <w:r w:rsidRPr="00E85BAB">
        <w:rPr>
          <w:rFonts w:asciiTheme="majorBidi" w:hAnsiTheme="majorBidi" w:cstheme="majorBidi"/>
          <w:sz w:val="24"/>
          <w:szCs w:val="24"/>
          <w:rtl/>
        </w:rPr>
        <w:tab/>
      </w:r>
      <w:r w:rsidRPr="00E85BAB">
        <w:rPr>
          <w:rFonts w:asciiTheme="majorBidi" w:hAnsiTheme="majorBidi" w:cstheme="majorBidi"/>
          <w:sz w:val="24"/>
          <w:szCs w:val="24"/>
          <w:rtl/>
        </w:rPr>
        <w:tab/>
      </w:r>
      <w:r w:rsidRPr="00E85BAB">
        <w:rPr>
          <w:rFonts w:asciiTheme="majorBidi" w:hAnsiTheme="majorBidi" w:cstheme="majorBidi"/>
          <w:sz w:val="24"/>
          <w:szCs w:val="24"/>
          <w:rtl/>
        </w:rPr>
        <w:tab/>
      </w:r>
    </w:p>
    <w:p w14:paraId="0D5AD86A" w14:textId="77777777" w:rsidR="00EE01F0" w:rsidRPr="00E85BAB" w:rsidRDefault="00EE01F0" w:rsidP="00617370">
      <w:pPr>
        <w:pStyle w:val="ListParagraph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sulfat</w:t>
      </w:r>
      <w:proofErr w:type="spellEnd"/>
    </w:p>
    <w:p w14:paraId="712D17DF" w14:textId="77777777" w:rsidR="00EE01F0" w:rsidRPr="00E85BAB" w:rsidRDefault="00EE01F0" w:rsidP="00617370">
      <w:pPr>
        <w:pStyle w:val="ListParagraph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klorida</w:t>
      </w:r>
      <w:proofErr w:type="spellEnd"/>
    </w:p>
    <w:p w14:paraId="69F9BD25" w14:textId="77777777" w:rsidR="00EE01F0" w:rsidRPr="00E85BAB" w:rsidRDefault="00EE01F0" w:rsidP="00617370">
      <w:pPr>
        <w:pStyle w:val="ListParagraph"/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85BAB"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</w:r>
      <w:r w:rsidRPr="00E85BAB"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</w:r>
      <w:r w:rsidRPr="00E85BAB"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</w:r>
      <w:r w:rsidRPr="00E85BAB"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</w:r>
    </w:p>
    <w:p w14:paraId="2CDA2D74" w14:textId="77777777" w:rsidR="00EE01F0" w:rsidRPr="00E85BAB" w:rsidRDefault="00EE01F0" w:rsidP="00617370">
      <w:pPr>
        <w:pStyle w:val="ListParagraph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nitrat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 </w:t>
      </w:r>
    </w:p>
    <w:p w14:paraId="490E7C07" w14:textId="77777777" w:rsidR="00EE01F0" w:rsidRPr="00E85BAB" w:rsidRDefault="00EE01F0" w:rsidP="00617370">
      <w:pPr>
        <w:pStyle w:val="ListParagraph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sitrat</w:t>
      </w:r>
      <w:proofErr w:type="spellEnd"/>
    </w:p>
    <w:p w14:paraId="43AA2D52" w14:textId="77777777" w:rsidR="00EE01F0" w:rsidRDefault="00EE01F0" w:rsidP="00617370">
      <w:pPr>
        <w:pStyle w:val="ListParagraph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E85BAB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borat</w:t>
      </w:r>
      <w:proofErr w:type="spellEnd"/>
    </w:p>
    <w:p w14:paraId="04DEE335" w14:textId="77777777" w:rsidR="00635F8F" w:rsidRDefault="00635F8F" w:rsidP="00617370">
      <w:pPr>
        <w:pStyle w:val="ListParagraph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BB8FDEC" w14:textId="729979B4" w:rsidR="00635F8F" w:rsidRPr="00E85BAB" w:rsidRDefault="00635F8F" w:rsidP="00617370">
      <w:pPr>
        <w:pStyle w:val="ListParagraph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id-ID"/>
        </w:rPr>
        <w:sectPr w:rsidR="00635F8F" w:rsidRPr="00E85BAB" w:rsidSect="00EE01F0">
          <w:type w:val="continuous"/>
          <w:pgSz w:w="12189" w:h="18709" w:code="10000"/>
          <w:pgMar w:top="1440" w:right="1440" w:bottom="1440" w:left="1440" w:header="709" w:footer="709" w:gutter="0"/>
          <w:cols w:num="2" w:space="142"/>
          <w:docGrid w:linePitch="360"/>
        </w:sectPr>
      </w:pPr>
    </w:p>
    <w:p w14:paraId="72958AA3" w14:textId="77777777" w:rsidR="00EE01F0" w:rsidRDefault="00EE01F0" w:rsidP="00617370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7043216" w14:textId="77777777" w:rsidR="00EE01F0" w:rsidRDefault="00EE01F0" w:rsidP="00617370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1699146" w14:textId="77777777" w:rsidR="00EE01F0" w:rsidRDefault="00EE01F0" w:rsidP="00617370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118C305" w14:textId="77777777" w:rsidR="00EE01F0" w:rsidRDefault="00EE01F0" w:rsidP="00617370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43F87CEE" w14:textId="77777777" w:rsidR="00EE01F0" w:rsidRDefault="00EE01F0" w:rsidP="00617370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03D63895" w14:textId="77777777" w:rsidR="00EE01F0" w:rsidRDefault="00EE01F0" w:rsidP="00617370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0705C762" w14:textId="77777777" w:rsidR="00EE01F0" w:rsidRPr="00E85BAB" w:rsidRDefault="00865A2E" w:rsidP="00617370">
      <w:pPr>
        <w:pStyle w:val="ListParagraph"/>
        <w:numPr>
          <w:ilvl w:val="0"/>
          <w:numId w:val="33"/>
        </w:numPr>
        <w:spacing w:after="0" w:line="36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3-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9+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</m:rad>
              </m:den>
            </m:f>
          </m:e>
        </m:func>
      </m:oMath>
      <w:r w:rsidR="00EE01F0"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3-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9+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</m:rad>
              </m:den>
            </m:f>
          </m:e>
        </m:func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×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9+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9+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</m:rad>
          </m:den>
        </m:f>
      </m:oMath>
    </w:p>
    <w:p w14:paraId="03BEBF77" w14:textId="77777777" w:rsidR="00EE01F0" w:rsidRPr="00E85BAB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(3-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9+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</m:rad>
              </m:num>
              <m:den>
                <m:sSup>
                  <m:sSup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-(9+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)</m:t>
                </m:r>
              </m:den>
            </m:f>
          </m:e>
        </m:func>
      </m:oMath>
    </w:p>
    <w:p w14:paraId="47C3E8EF" w14:textId="77777777" w:rsidR="00EE01F0" w:rsidRPr="00E85BAB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(3-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9+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9-(9+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)</m:t>
                </m:r>
              </m:den>
            </m:f>
          </m:e>
        </m:func>
      </m:oMath>
    </w:p>
    <w:p w14:paraId="22ADDA95" w14:textId="77777777" w:rsidR="00EE01F0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</w:r>
    </w:p>
    <w:p w14:paraId="692249E3" w14:textId="77777777" w:rsidR="00EE01F0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44310102" w14:textId="77777777" w:rsidR="00EE01F0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5B707014" w14:textId="77777777" w:rsidR="00EE01F0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27E6C3A5" w14:textId="77777777" w:rsidR="00EE01F0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3A872F4E" w14:textId="77777777" w:rsidR="00EE01F0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41CBF536" w14:textId="5AEC690E" w:rsidR="00EE01F0" w:rsidRPr="00E85BAB" w:rsidRDefault="00EE01F0" w:rsidP="00617370">
      <w:pPr>
        <w:pStyle w:val="ListParagraph"/>
        <w:spacing w:after="0" w:line="360" w:lineRule="auto"/>
        <w:ind w:left="1713" w:right="1276" w:firstLine="447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=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(3-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9+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den>
            </m:f>
          </m:e>
        </m:func>
      </m:oMath>
    </w:p>
    <w:p w14:paraId="488AF108" w14:textId="77777777" w:rsidR="00EE01F0" w:rsidRPr="00E85BAB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→0</m:t>
                </m:r>
              </m:lim>
            </m:limLow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-5 (3-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9+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</m:rad>
          </m:e>
        </m:func>
      </m:oMath>
    </w:p>
    <w:p w14:paraId="154DA6A3" w14:textId="77777777" w:rsidR="00EE01F0" w:rsidRPr="00E85BAB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-5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9+0</m:t>
                </m:r>
              </m:e>
            </m:rad>
          </m:e>
        </m:d>
      </m:oMath>
    </w:p>
    <w:p w14:paraId="5EFE6FD0" w14:textId="77777777" w:rsidR="00EE01F0" w:rsidRPr="00E85BAB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-5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3+3</m:t>
            </m:r>
          </m:e>
        </m:d>
      </m:oMath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</w:p>
    <w:p w14:paraId="62146C08" w14:textId="77777777" w:rsidR="00EE01F0" w:rsidRPr="00E85BAB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-5×6</m:t>
        </m:r>
      </m:oMath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</w:p>
    <w:p w14:paraId="44815735" w14:textId="77777777" w:rsidR="00EE01F0" w:rsidRPr="00E85BAB" w:rsidRDefault="00EE01F0" w:rsidP="00617370">
      <w:pPr>
        <w:pStyle w:val="ListParagraph"/>
        <w:spacing w:after="0" w:line="36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ab/>
      </w:r>
      <w:r w:rsidRPr="00E85BA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-30</m:t>
        </m:r>
      </m:oMath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</w:p>
    <w:p w14:paraId="30FB601A" w14:textId="77777777" w:rsidR="00EE01F0" w:rsidRPr="00E85BAB" w:rsidRDefault="00EE01F0" w:rsidP="00617370">
      <w:pPr>
        <w:pStyle w:val="ListParagraph"/>
        <w:numPr>
          <w:ilvl w:val="0"/>
          <w:numId w:val="33"/>
        </w:numPr>
        <w:spacing w:after="0" w:line="36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5BAB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15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siswa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Andri = 7 </w:t>
      </w:r>
      <w:r w:rsidRPr="00E85BAB">
        <w:rPr>
          <w:rFonts w:asciiTheme="majorBidi" w:hAnsiTheme="majorBidi" w:cstheme="majorBidi"/>
          <w:sz w:val="24"/>
          <w:szCs w:val="24"/>
          <w:rtl/>
        </w:rPr>
        <w:t>×</w:t>
      </w:r>
      <w:r w:rsidRPr="00E85BAB">
        <w:rPr>
          <w:rFonts w:asciiTheme="majorBidi" w:hAnsiTheme="majorBidi" w:cstheme="majorBidi"/>
          <w:sz w:val="24"/>
          <w:szCs w:val="24"/>
        </w:rPr>
        <w:t xml:space="preserve"> 15 = 105</w:t>
      </w:r>
    </w:p>
    <w:p w14:paraId="36A282BD" w14:textId="77777777" w:rsidR="00EE01F0" w:rsidRPr="00E85BAB" w:rsidRDefault="00865A2E" w:rsidP="00617370">
      <w:pPr>
        <w:pStyle w:val="ListParagraph"/>
        <w:spacing w:after="0" w:line="360" w:lineRule="auto"/>
        <w:ind w:left="668" w:right="1276" w:firstLine="386"/>
        <w:jc w:val="both"/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Jumlah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nilai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Banyak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siswa</m:t>
              </m:r>
            </m:den>
          </m:f>
        </m:oMath>
      </m:oMathPara>
    </w:p>
    <w:p w14:paraId="137E5678" w14:textId="77777777" w:rsidR="00EE01F0" w:rsidRPr="00E85BAB" w:rsidRDefault="00EE01F0" w:rsidP="00617370">
      <w:pPr>
        <w:pStyle w:val="ListParagraph"/>
        <w:spacing w:after="0" w:line="360" w:lineRule="auto"/>
        <w:ind w:left="668" w:right="1276" w:firstLine="386"/>
        <w:jc w:val="both"/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7,125=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105+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nilai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andri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15+1</m:t>
              </m:r>
            </m:den>
          </m:f>
        </m:oMath>
      </m:oMathPara>
    </w:p>
    <w:p w14:paraId="70C7E9D8" w14:textId="77777777" w:rsidR="00EE01F0" w:rsidRPr="00E85BAB" w:rsidRDefault="00EE01F0" w:rsidP="00617370">
      <w:pPr>
        <w:pStyle w:val="ListParagraph"/>
        <w:spacing w:after="0" w:line="360" w:lineRule="auto"/>
        <w:ind w:left="668" w:right="1276" w:firstLine="386"/>
        <w:jc w:val="both"/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7,125×16=105+</m:t>
          </m:r>
          <m:r>
            <w:rPr>
              <w:rFonts w:ascii="Cambria Math" w:hAnsi="Cambria Math" w:cstheme="majorBidi"/>
              <w:sz w:val="24"/>
              <w:szCs w:val="24"/>
            </w:rPr>
            <m:t>nilai</m:t>
          </m:r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 xml:space="preserve"> </m:t>
          </m:r>
          <m:r>
            <w:rPr>
              <w:rFonts w:ascii="Cambria Math" w:hAnsi="Cambria Math" w:cstheme="majorBidi"/>
              <w:sz w:val="24"/>
              <w:szCs w:val="24"/>
            </w:rPr>
            <m:t>andri</m:t>
          </m:r>
        </m:oMath>
      </m:oMathPara>
    </w:p>
    <w:p w14:paraId="406302C6" w14:textId="77777777" w:rsidR="00EE01F0" w:rsidRPr="00E85BAB" w:rsidRDefault="00EE01F0" w:rsidP="00617370">
      <w:pPr>
        <w:pStyle w:val="ListParagraph"/>
        <w:spacing w:after="0" w:line="36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114=105+</m:t>
          </m:r>
          <m:r>
            <w:rPr>
              <w:rFonts w:ascii="Cambria Math" w:hAnsi="Cambria Math" w:cstheme="majorBidi"/>
              <w:sz w:val="24"/>
              <w:szCs w:val="24"/>
            </w:rPr>
            <m:t>nilai</m:t>
          </m:r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 xml:space="preserve"> </m:t>
          </m:r>
          <m:r>
            <w:rPr>
              <w:rFonts w:ascii="Cambria Math" w:hAnsi="Cambria Math" w:cstheme="majorBidi"/>
              <w:sz w:val="24"/>
              <w:szCs w:val="24"/>
            </w:rPr>
            <m:t>andri</m:t>
          </m:r>
        </m:oMath>
      </m:oMathPara>
    </w:p>
    <w:p w14:paraId="316E30C9" w14:textId="77777777" w:rsidR="00EE01F0" w:rsidRPr="00E85BAB" w:rsidRDefault="00EE01F0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w:r w:rsidRPr="00E85BAB">
        <w:rPr>
          <w:rFonts w:asciiTheme="majorBidi" w:hAnsiTheme="majorBidi" w:cstheme="majorBidi"/>
          <w:sz w:val="24"/>
          <w:szCs w:val="24"/>
        </w:rPr>
        <w:t xml:space="preserve">Nilai Andri </w:t>
      </w:r>
      <w:proofErr w:type="spellStart"/>
      <w:r w:rsidRPr="00E85BAB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E85BAB">
        <w:rPr>
          <w:rFonts w:asciiTheme="majorBidi" w:hAnsiTheme="majorBidi" w:cstheme="majorBidi"/>
          <w:sz w:val="24"/>
          <w:szCs w:val="24"/>
        </w:rPr>
        <w:t xml:space="preserve"> 114 – 105 = 9</w:t>
      </w:r>
    </w:p>
    <w:p w14:paraId="6B52541A" w14:textId="77777777" w:rsidR="00EE01F0" w:rsidRPr="009435E1" w:rsidRDefault="00EE01F0" w:rsidP="00617370">
      <w:pPr>
        <w:pStyle w:val="ListParagraph"/>
        <w:numPr>
          <w:ilvl w:val="0"/>
          <w:numId w:val="33"/>
        </w:numPr>
        <w:spacing w:after="0" w:line="36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854F7E">
        <w:rPr>
          <w:rFonts w:asciiTheme="majorBidi" w:hAnsiTheme="majorBidi" w:cstheme="majorBidi"/>
          <w:sz w:val="24"/>
          <w:szCs w:val="24"/>
        </w:rPr>
        <w:t>Menentukan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kelas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Q</w:t>
      </w:r>
      <w:r w:rsidRPr="009435E1">
        <w:rPr>
          <w:rFonts w:asciiTheme="majorBidi" w:hAnsiTheme="majorBidi" w:cstheme="majorBidi"/>
          <w:sz w:val="24"/>
          <w:szCs w:val="24"/>
        </w:rPr>
        <w:t>3</w:t>
      </w:r>
    </w:p>
    <w:p w14:paraId="5071556B" w14:textId="77777777" w:rsidR="00EE01F0" w:rsidRPr="00854F7E" w:rsidRDefault="00EE01F0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>Q</w:t>
      </w:r>
      <w:r w:rsidRPr="009435E1">
        <w:rPr>
          <w:rFonts w:asciiTheme="majorBidi" w:hAnsiTheme="majorBidi" w:cstheme="majorBidi"/>
          <w:sz w:val="24"/>
          <w:szCs w:val="24"/>
        </w:rPr>
        <w:t>3</w:t>
      </w:r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</m:t>
            </m:r>
          </m:den>
        </m:f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50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=37,5</m:t>
        </m:r>
      </m:oMath>
    </w:p>
    <w:p w14:paraId="26E6B9F9" w14:textId="77777777" w:rsidR="00EE01F0" w:rsidRPr="00854F7E" w:rsidRDefault="00EE01F0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>Q</w:t>
      </w:r>
      <w:r w:rsidRPr="009435E1">
        <w:rPr>
          <w:rFonts w:asciiTheme="majorBidi" w:hAnsiTheme="majorBidi" w:cstheme="majorBidi"/>
          <w:sz w:val="24"/>
          <w:szCs w:val="24"/>
        </w:rPr>
        <w:t>3</w:t>
      </w:r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(</m:t>
            </m:r>
            <m:r>
              <w:rPr>
                <w:rFonts w:ascii="Cambria Math" w:hAnsi="Cambria Math" w:cstheme="majorBidi"/>
                <w:sz w:val="24"/>
                <w:szCs w:val="24"/>
              </w:rPr>
              <m:t>tb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)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Q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sebelumnya</m:t>
                    </m:r>
                  </m:sub>
                </m:sSub>
              </m:num>
              <m:den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sub>
                </m:sSub>
              </m:den>
            </m:f>
          </m:e>
        </m:d>
        <m:r>
          <w:rPr>
            <w:rFonts w:ascii="Cambria Math" w:hAnsi="Cambria Math" w:cstheme="majorBidi"/>
            <w:sz w:val="24"/>
            <w:szCs w:val="24"/>
          </w:rPr>
          <m:t>P</m:t>
        </m:r>
      </m:oMath>
    </w:p>
    <w:p w14:paraId="7C793F99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=43,5+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.  50 - 26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12</m:t>
                </m:r>
              </m:den>
            </m:f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6</m:t>
        </m:r>
      </m:oMath>
    </w:p>
    <w:p w14:paraId="5289CEFC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=43,5+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37,5 - 26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12</m:t>
                </m:r>
              </m:den>
            </m:f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6</m:t>
        </m:r>
      </m:oMath>
    </w:p>
    <w:p w14:paraId="0BD683E0" w14:textId="77777777" w:rsidR="00EE01F0" w:rsidRPr="009435E1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3F8DD22F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ab/>
      </w:r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=43,5+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11,5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12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6</m:t>
        </m:r>
      </m:oMath>
    </w:p>
    <w:p w14:paraId="3EC53C8D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2FB0C125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=43,5+5,75</m:t>
        </m:r>
      </m:oMath>
    </w:p>
    <w:p w14:paraId="2AEE6CB4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=49,25</m:t>
        </m:r>
      </m:oMath>
    </w:p>
    <w:p w14:paraId="17CCFB14" w14:textId="77777777" w:rsidR="00EE01F0" w:rsidRPr="00854F7E" w:rsidRDefault="00865A2E" w:rsidP="00617370">
      <w:pPr>
        <w:pStyle w:val="ListParagraph"/>
        <w:numPr>
          <w:ilvl w:val="0"/>
          <w:numId w:val="33"/>
        </w:numPr>
        <w:spacing w:after="0" w:line="36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-2</m:t>
                </m:r>
              </m:den>
            </m:f>
          </m:e>
        </m:func>
      </m:oMath>
      <w:r w:rsidR="00EE01F0" w:rsidRPr="00854F7E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(2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+3)(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-2)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(3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+1)(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-2)</m:t>
                </m:r>
              </m:den>
            </m:f>
          </m:e>
        </m:func>
      </m:oMath>
    </w:p>
    <w:p w14:paraId="2DC8DEE5" w14:textId="77777777" w:rsidR="00EE01F0" w:rsidRPr="00854F7E" w:rsidRDefault="00EE01F0" w:rsidP="00617370">
      <w:pPr>
        <w:pStyle w:val="ListParagraph"/>
        <w:spacing w:after="0" w:line="360" w:lineRule="auto"/>
        <w:ind w:left="694" w:right="1276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854F7E">
        <w:rPr>
          <w:rFonts w:asciiTheme="majorBidi" w:hAnsiTheme="majorBidi" w:cstheme="majorBidi"/>
          <w:sz w:val="24"/>
          <w:szCs w:val="24"/>
        </w:rPr>
        <w:t xml:space="preserve">=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+3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+1</m:t>
                </m:r>
              </m:den>
            </m:f>
          </m:e>
        </m:func>
      </m:oMath>
    </w:p>
    <w:p w14:paraId="0E1BCC9D" w14:textId="77777777" w:rsidR="00EE01F0" w:rsidRDefault="00EE01F0" w:rsidP="00617370">
      <w:pPr>
        <w:pStyle w:val="ListParagraph"/>
        <w:spacing w:after="0" w:line="360" w:lineRule="auto"/>
        <w:ind w:left="694" w:right="1276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854F7E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e>
            </m:d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  <m:d>
              <m:d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e>
            </m:d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+1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4+3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6+1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7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=1</m:t>
        </m:r>
      </m:oMath>
    </w:p>
    <w:p w14:paraId="5B855935" w14:textId="77777777" w:rsidR="00EE01F0" w:rsidRPr="00854F7E" w:rsidRDefault="00EE01F0" w:rsidP="00617370">
      <w:pPr>
        <w:pStyle w:val="ListParagraph"/>
        <w:numPr>
          <w:ilvl w:val="0"/>
          <w:numId w:val="33"/>
        </w:numPr>
        <w:spacing w:after="0" w:line="36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r>
          <w:rPr>
            <w:rFonts w:ascii="Cambria Math" w:hAnsi="Cambria Math" w:cstheme="majorBidi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-1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+1</m:t>
            </m:r>
          </m:den>
        </m:f>
      </m:oMath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</w:p>
    <w:p w14:paraId="25BC2C9C" w14:textId="77777777" w:rsidR="00EE01F0" w:rsidRPr="00854F7E" w:rsidRDefault="00EE01F0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r>
          <w:rPr>
            <w:rFonts w:ascii="Cambria Math" w:hAnsi="Cambria Math" w:cstheme="majorBidi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(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-1)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(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-1)(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+1)</m:t>
            </m:r>
          </m:den>
        </m:f>
      </m:oMath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</w:p>
    <w:p w14:paraId="3F0814CB" w14:textId="77777777" w:rsidR="00EE01F0" w:rsidRPr="00854F7E" w:rsidRDefault="00EE01F0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r>
          <w:rPr>
            <w:rFonts w:ascii="Cambria Math" w:hAnsi="Cambria Math" w:cstheme="majorBidi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-1</m:t>
            </m:r>
          </m:den>
        </m:f>
      </m:oMath>
    </w:p>
    <w:p w14:paraId="34128B76" w14:textId="77777777" w:rsidR="00EE01F0" w:rsidRDefault="00EE01F0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r>
          <w:rPr>
            <w:rFonts w:ascii="Cambria Math" w:hAnsi="Cambria Math" w:cstheme="majorBidi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-1</m:t>
            </m:r>
          </m:den>
        </m:f>
      </m:oMath>
    </w:p>
    <w:p w14:paraId="467CEDEE" w14:textId="77777777" w:rsidR="00EE01F0" w:rsidRPr="009435E1" w:rsidRDefault="00EE01F0" w:rsidP="00617370">
      <w:pPr>
        <w:pStyle w:val="ListParagraph"/>
        <w:numPr>
          <w:ilvl w:val="0"/>
          <w:numId w:val="33"/>
        </w:numPr>
        <w:spacing w:after="0" w:line="36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h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×</m:t>
        </m:r>
        <m:r>
          <w:rPr>
            <w:rFonts w:ascii="Cambria Math" w:hAnsi="Cambria Math" w:cstheme="majorBidi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</w:p>
    <w:p w14:paraId="32418FBF" w14:textId="77777777" w:rsidR="00635F8F" w:rsidRDefault="00635F8F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</w:p>
    <w:p w14:paraId="2F1A33E1" w14:textId="77777777" w:rsidR="00635F8F" w:rsidRDefault="00635F8F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</w:p>
    <w:p w14:paraId="4498F9C4" w14:textId="77777777" w:rsidR="00635F8F" w:rsidRDefault="00635F8F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</w:p>
    <w:p w14:paraId="5058B2D7" w14:textId="77777777" w:rsidR="00635F8F" w:rsidRDefault="00635F8F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</w:p>
    <w:p w14:paraId="0BC7B1B5" w14:textId="77777777" w:rsidR="00635F8F" w:rsidRDefault="00635F8F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</w:p>
    <w:p w14:paraId="2016B4EF" w14:textId="77777777" w:rsidR="00635F8F" w:rsidRDefault="00635F8F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</w:p>
    <w:p w14:paraId="715AD462" w14:textId="77777777" w:rsidR="00635F8F" w:rsidRDefault="00635F8F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</w:p>
    <w:p w14:paraId="41C0A8EA" w14:textId="2227F125" w:rsidR="00EE01F0" w:rsidRPr="009435E1" w:rsidRDefault="00EE01F0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h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+5</m:t>
            </m:r>
          </m:e>
        </m:ra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×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+1</m:t>
            </m:r>
          </m:den>
        </m:f>
      </m:oMath>
    </w:p>
    <w:p w14:paraId="171CF09A" w14:textId="77777777" w:rsidR="00EE01F0" w:rsidRPr="009435E1" w:rsidRDefault="00EE01F0" w:rsidP="00617370">
      <w:pPr>
        <w:pStyle w:val="ListParagraph"/>
        <w:spacing w:after="0" w:line="360" w:lineRule="auto"/>
        <w:ind w:left="334" w:right="1276" w:firstLine="360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h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2(2)+5</m:t>
            </m:r>
          </m:e>
        </m:ra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×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(2)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+1</m:t>
            </m:r>
          </m:den>
        </m:f>
      </m:oMath>
    </w:p>
    <w:p w14:paraId="2B2B96CC" w14:textId="77777777" w:rsidR="00EE01F0" w:rsidRPr="00854F7E" w:rsidRDefault="00EE01F0" w:rsidP="00617370">
      <w:pPr>
        <w:pStyle w:val="ListParagraph"/>
        <w:spacing w:after="0" w:line="360" w:lineRule="auto"/>
        <w:ind w:left="334" w:right="1276" w:firstLine="386"/>
        <w:jc w:val="both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h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</m:oMath>
      <w:r w:rsidRPr="00854F7E">
        <w:rPr>
          <w:rFonts w:asciiTheme="majorBidi" w:hAnsiTheme="majorBidi" w:cstheme="majorBid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9</m:t>
            </m:r>
          </m:e>
        </m:ra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×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4+1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=3×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5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=0,6</m:t>
        </m:r>
      </m:oMath>
    </w:p>
    <w:p w14:paraId="4244D3C5" w14:textId="77777777" w:rsidR="00EE01F0" w:rsidRPr="00854F7E" w:rsidRDefault="00865A2E" w:rsidP="00617370">
      <w:pPr>
        <w:pStyle w:val="ListParagraph"/>
        <w:numPr>
          <w:ilvl w:val="0"/>
          <w:numId w:val="33"/>
        </w:numPr>
        <w:spacing w:after="0" w:line="36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35°</m:t>
            </m:r>
            <m:func>
              <m:func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20°</m:t>
                </m:r>
              </m:e>
            </m:func>
          </m:e>
        </m:func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-</m:t>
        </m:r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35°</m:t>
            </m:r>
          </m:e>
        </m:func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20°</m:t>
            </m:r>
          </m:e>
        </m:func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(35°+20°)</m:t>
            </m:r>
          </m:e>
        </m:func>
      </m:oMath>
    </w:p>
    <w:p w14:paraId="657D073A" w14:textId="77777777" w:rsidR="00EE01F0" w:rsidRPr="00854F7E" w:rsidRDefault="00865A2E" w:rsidP="00617370">
      <w:pPr>
        <w:pStyle w:val="ListParagraph"/>
        <w:spacing w:after="0" w:line="360" w:lineRule="auto"/>
        <w:ind w:left="1843" w:right="1276" w:firstLine="108"/>
        <w:jc w:val="both"/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= 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55°</m:t>
              </m:r>
            </m:e>
          </m:func>
        </m:oMath>
      </m:oMathPara>
    </w:p>
    <w:p w14:paraId="088B3409" w14:textId="77777777" w:rsidR="00EE01F0" w:rsidRPr="00854F7E" w:rsidRDefault="00EE01F0" w:rsidP="00617370">
      <w:pPr>
        <w:pStyle w:val="ListParagraph"/>
        <w:spacing w:after="0" w:line="360" w:lineRule="auto"/>
        <w:ind w:left="1388" w:right="1276" w:firstLine="38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= sin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 xml:space="preserve"> (90°-55°)</m:t>
            </m:r>
          </m:e>
        </m:func>
      </m:oMath>
    </w:p>
    <w:p w14:paraId="0E94556F" w14:textId="77777777" w:rsidR="00EE01F0" w:rsidRPr="00635F8F" w:rsidRDefault="00EE01F0" w:rsidP="00617370">
      <w:pPr>
        <w:spacing w:after="0" w:line="36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5F57E953" w14:textId="5066B0AA" w:rsidR="00EE01F0" w:rsidRPr="00854F7E" w:rsidRDefault="00865A2E" w:rsidP="00617370">
      <w:pPr>
        <w:pStyle w:val="ListParagraph"/>
        <w:spacing w:after="0" w:line="360" w:lineRule="auto"/>
        <w:ind w:left="1336" w:right="1276" w:firstLine="43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object w:dxaOrig="1440" w:dyaOrig="1440" w14:anchorId="4CBD6F86">
          <v:shape id="_x0000_s1038" type="#_x0000_t75" style="position:absolute;left:0;text-align:left;margin-left:56.35pt;margin-top:15.2pt;width:301.5pt;height:145.5pt;z-index:251668480;mso-position-horizontal-relative:text;mso-position-vertical-relative:text;mso-width-relative:page;mso-height-relative:page">
            <v:imagedata r:id="rId25" o:title=""/>
            <w10:wrap type="square"/>
          </v:shape>
          <o:OLEObject Type="Embed" ProgID="Excel.Sheet.12" ShapeID="_x0000_s1038" DrawAspect="Content" ObjectID="_1777106369" r:id="rId26"/>
        </w:object>
      </w:r>
      <w:r w:rsidR="00EE01F0">
        <w:rPr>
          <w:rFonts w:asciiTheme="majorBidi" w:hAnsiTheme="majorBidi" w:cstheme="majorBidi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= sin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35°</m:t>
            </m:r>
          </m:e>
        </m:func>
      </m:oMath>
    </w:p>
    <w:p w14:paraId="4A9F0DDD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52E3A2AA" w14:textId="77777777" w:rsidR="00EE01F0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01E42343" w14:textId="77777777" w:rsidR="00EE01F0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28296A1A" w14:textId="77777777" w:rsidR="00EE01F0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57D83A18" w14:textId="77777777" w:rsidR="00EE01F0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1D39829D" w14:textId="77777777" w:rsidR="00EE01F0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425476FC" w14:textId="77777777" w:rsidR="00EE01F0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3D6572FF" w14:textId="77777777" w:rsidR="00EE01F0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77F9651E" w14:textId="77777777" w:rsidR="00EE01F0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35A930DA" w14:textId="77777777" w:rsidR="00EE01F0" w:rsidRDefault="00EE01F0" w:rsidP="00617370">
      <w:pPr>
        <w:pStyle w:val="ListParagraph"/>
        <w:numPr>
          <w:ilvl w:val="0"/>
          <w:numId w:val="33"/>
        </w:numPr>
        <w:spacing w:after="0" w:line="360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36C3E5E6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 xml:space="preserve">Rata-rata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hitung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berkelompok</w:t>
      </w:r>
      <w:proofErr w:type="spellEnd"/>
    </w:p>
    <w:p w14:paraId="14578611" w14:textId="77777777" w:rsidR="00EE01F0" w:rsidRPr="00854F7E" w:rsidRDefault="00865A2E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 w:cstheme="majorBidi"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n</m:t>
                </m:r>
              </m:sup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Fi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Xi</m:t>
                </m:r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n</m:t>
                </m:r>
              </m:sup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Fi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</m:t>
                </m:r>
              </m:e>
            </m:nary>
          </m:den>
        </m:f>
      </m:oMath>
      <w:r w:rsidR="00EE01F0" w:rsidRPr="00854F7E">
        <w:rPr>
          <w:rFonts w:asciiTheme="majorBidi" w:hAnsiTheme="majorBidi" w:cstheme="majorBidi"/>
          <w:sz w:val="24"/>
          <w:szCs w:val="24"/>
        </w:rPr>
        <w:t xml:space="preserve"> </w:t>
      </w:r>
    </w:p>
    <w:p w14:paraId="7CBF0806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47A3C3D1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854F7E">
        <w:rPr>
          <w:rFonts w:asciiTheme="majorBidi" w:hAnsiTheme="majorBidi" w:cstheme="majorBidi"/>
          <w:sz w:val="24"/>
          <w:szCs w:val="24"/>
        </w:rPr>
        <w:t>dimana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Xi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titik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tengah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kelas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ke-i</w:t>
      </w:r>
      <w:proofErr w:type="spellEnd"/>
    </w:p>
    <w:p w14:paraId="709C09A8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24"/>
              <w:szCs w:val="24"/>
            </w:rPr>
            <m:t>Xi</m:t>
          </m:r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BB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+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BA</m:t>
              </m:r>
            </m:e>
          </m:d>
        </m:oMath>
      </m:oMathPara>
    </w:p>
    <w:p w14:paraId="2D2B5EFA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 xml:space="preserve">Fi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Frekuensi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kelas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ke-i</w:t>
      </w:r>
      <w:proofErr w:type="spellEnd"/>
    </w:p>
    <w:p w14:paraId="73E77ADA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 (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Xn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, 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Fn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 xml:space="preserve"> (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Fn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)</m:t>
              </m:r>
            </m:den>
          </m:f>
        </m:oMath>
      </m:oMathPara>
    </w:p>
    <w:p w14:paraId="1260FBD4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2DA9A698" w14:textId="77777777" w:rsidR="00EE01F0" w:rsidRPr="00854F7E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w:r w:rsidRPr="00854F7E">
        <w:rPr>
          <w:rFonts w:asciiTheme="majorBidi" w:hAnsiTheme="majorBidi" w:cstheme="majorBidi"/>
          <w:sz w:val="24"/>
          <w:szCs w:val="24"/>
        </w:rPr>
        <w:t xml:space="preserve">Rata-rata data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54F7E">
        <w:rPr>
          <w:rFonts w:asciiTheme="majorBidi" w:hAnsiTheme="majorBidi" w:cstheme="majorBidi"/>
          <w:sz w:val="24"/>
          <w:szCs w:val="24"/>
        </w:rPr>
        <w:t xml:space="preserve"> 14 </w:t>
      </w:r>
      <w:proofErr w:type="spellStart"/>
      <w:r w:rsidRPr="00854F7E">
        <w:rPr>
          <w:rFonts w:asciiTheme="majorBidi" w:hAnsiTheme="majorBidi" w:cstheme="majorBidi"/>
          <w:sz w:val="24"/>
          <w:szCs w:val="24"/>
        </w:rPr>
        <w:t>maka</w:t>
      </w:r>
      <w:proofErr w:type="spellEnd"/>
    </w:p>
    <w:p w14:paraId="6068DFFF" w14:textId="77777777" w:rsidR="00EE01F0" w:rsidRPr="00C836A7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14=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214+22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17+</m:t>
              </m:r>
              <m:r>
                <w:rPr>
                  <w:rFonts w:ascii="Cambria Math" w:hAnsi="Cambria Math" w:cstheme="majorBidi"/>
                  <w:sz w:val="24"/>
                  <w:szCs w:val="24"/>
                </w:rPr>
                <m:t>a</m:t>
              </m:r>
            </m:den>
          </m:f>
        </m:oMath>
      </m:oMathPara>
    </w:p>
    <w:p w14:paraId="32661E1E" w14:textId="77777777" w:rsidR="00EE01F0" w:rsidRPr="00C836A7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238+14</m:t>
          </m:r>
          <m:r>
            <w:rPr>
              <w:rFonts w:ascii="Cambria Math" w:hAnsi="Cambria Math" w:cstheme="majorBidi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=214+22</m:t>
          </m:r>
          <m:r>
            <w:rPr>
              <w:rFonts w:ascii="Cambria Math" w:hAnsi="Cambria Math" w:cstheme="majorBidi"/>
              <w:sz w:val="24"/>
              <w:szCs w:val="24"/>
            </w:rPr>
            <m:t>a</m:t>
          </m:r>
        </m:oMath>
      </m:oMathPara>
    </w:p>
    <w:p w14:paraId="129E2EA2" w14:textId="77777777" w:rsidR="00EE01F0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238-214=22</m:t>
          </m:r>
          <m:r>
            <w:rPr>
              <w:rFonts w:ascii="Cambria Math" w:hAnsi="Cambria Math" w:cstheme="majorBidi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-14</m:t>
          </m:r>
          <m:r>
            <w:rPr>
              <w:rFonts w:ascii="Cambria Math" w:hAnsi="Cambria Math" w:cstheme="majorBidi"/>
              <w:sz w:val="24"/>
              <w:szCs w:val="24"/>
            </w:rPr>
            <m:t>a</m:t>
          </m:r>
        </m:oMath>
      </m:oMathPara>
    </w:p>
    <w:p w14:paraId="596FA623" w14:textId="77777777" w:rsidR="00EE01F0" w:rsidRDefault="00EE01F0" w:rsidP="00617370">
      <w:pPr>
        <w:pStyle w:val="ListParagraph"/>
        <w:spacing w:after="0" w:line="360" w:lineRule="auto"/>
        <w:ind w:left="334" w:right="1276"/>
        <w:jc w:val="both"/>
        <w:rPr>
          <w:rFonts w:asciiTheme="majorBidi" w:hAnsiTheme="majorBidi" w:cstheme="majorBidi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24=8</m:t>
        </m:r>
        <m:r>
          <w:rPr>
            <w:rFonts w:ascii="Cambria Math" w:hAnsi="Cambria Math" w:cstheme="majorBidi"/>
            <w:sz w:val="24"/>
            <w:szCs w:val="24"/>
          </w:rPr>
          <m:t>a</m:t>
        </m:r>
      </m:oMath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6EB7D93A" w14:textId="2B4569C7" w:rsidR="00EE01F0" w:rsidRPr="00EE01F0" w:rsidRDefault="00EE01F0" w:rsidP="00617370">
      <w:pPr>
        <w:spacing w:after="0" w:line="360" w:lineRule="auto"/>
      </w:pPr>
      <w:r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=3</m:t>
        </m:r>
      </m:oMath>
      <w:bookmarkEnd w:id="1"/>
    </w:p>
    <w:sectPr w:rsidR="00EE01F0" w:rsidRPr="00EE01F0" w:rsidSect="00EE01F0">
      <w:headerReference w:type="default" r:id="rId27"/>
      <w:pgSz w:w="12190" w:h="18710"/>
      <w:pgMar w:top="709" w:right="283" w:bottom="993" w:left="1134" w:header="720" w:footer="720" w:gutter="0"/>
      <w:cols w:space="720" w:equalWidth="0">
        <w:col w:w="11032" w:space="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35CFA" w14:textId="77777777" w:rsidR="00865A2E" w:rsidRDefault="00865A2E" w:rsidP="00D10543">
      <w:pPr>
        <w:spacing w:after="0" w:line="240" w:lineRule="auto"/>
      </w:pPr>
      <w:r>
        <w:separator/>
      </w:r>
    </w:p>
  </w:endnote>
  <w:endnote w:type="continuationSeparator" w:id="0">
    <w:p w14:paraId="0515FAC9" w14:textId="77777777" w:rsidR="00865A2E" w:rsidRDefault="00865A2E" w:rsidP="00D10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83409" w14:textId="77777777" w:rsidR="00865A2E" w:rsidRDefault="00865A2E" w:rsidP="00D10543">
      <w:pPr>
        <w:spacing w:after="0" w:line="240" w:lineRule="auto"/>
      </w:pPr>
      <w:r>
        <w:separator/>
      </w:r>
    </w:p>
  </w:footnote>
  <w:footnote w:type="continuationSeparator" w:id="0">
    <w:p w14:paraId="0ADA019F" w14:textId="77777777" w:rsidR="00865A2E" w:rsidRDefault="00865A2E" w:rsidP="00D10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C604D" w14:textId="3E6C19D4" w:rsidR="00EE01F0" w:rsidRDefault="00EE01F0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52CC732D" wp14:editId="2A0347AC">
          <wp:simplePos x="0" y="0"/>
          <wp:positionH relativeFrom="margin">
            <wp:posOffset>-704850</wp:posOffset>
          </wp:positionH>
          <wp:positionV relativeFrom="paragraph">
            <wp:posOffset>356870</wp:posOffset>
          </wp:positionV>
          <wp:extent cx="7541895" cy="528320"/>
          <wp:effectExtent l="0" t="0" r="1905" b="508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9856"/>
                  <a:stretch>
                    <a:fillRect/>
                  </a:stretch>
                </pic:blipFill>
                <pic:spPr bwMode="auto">
                  <a:xfrm>
                    <a:off x="0" y="0"/>
                    <a:ext cx="7541895" cy="528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19636F4B" wp14:editId="6DD1F079">
          <wp:simplePos x="0" y="0"/>
          <wp:positionH relativeFrom="margin">
            <wp:posOffset>2717800</wp:posOffset>
          </wp:positionH>
          <wp:positionV relativeFrom="paragraph">
            <wp:posOffset>-402499</wp:posOffset>
          </wp:positionV>
          <wp:extent cx="720090" cy="720090"/>
          <wp:effectExtent l="0" t="0" r="3810" b="381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E12DF" w14:textId="1EB90368" w:rsidR="00EE01F0" w:rsidRDefault="00EE01F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698A8C9" wp14:editId="6B137B66">
          <wp:simplePos x="0" y="0"/>
          <wp:positionH relativeFrom="margin">
            <wp:posOffset>-624840</wp:posOffset>
          </wp:positionH>
          <wp:positionV relativeFrom="paragraph">
            <wp:posOffset>387350</wp:posOffset>
          </wp:positionV>
          <wp:extent cx="7541895" cy="528320"/>
          <wp:effectExtent l="0" t="0" r="1905" b="5080"/>
          <wp:wrapNone/>
          <wp:docPr id="1822529452" name="Picture 18225294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9856"/>
                  <a:stretch>
                    <a:fillRect/>
                  </a:stretch>
                </pic:blipFill>
                <pic:spPr bwMode="auto">
                  <a:xfrm>
                    <a:off x="0" y="0"/>
                    <a:ext cx="7541895" cy="528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5646D508" wp14:editId="0AF4C418">
          <wp:simplePos x="0" y="0"/>
          <wp:positionH relativeFrom="margin">
            <wp:posOffset>2797810</wp:posOffset>
          </wp:positionH>
          <wp:positionV relativeFrom="paragraph">
            <wp:posOffset>-373380</wp:posOffset>
          </wp:positionV>
          <wp:extent cx="720090" cy="720090"/>
          <wp:effectExtent l="0" t="0" r="3810" b="3810"/>
          <wp:wrapNone/>
          <wp:docPr id="1013387216" name="Picture 10133872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D437B"/>
    <w:multiLevelType w:val="hybridMultilevel"/>
    <w:tmpl w:val="0CE634F4"/>
    <w:lvl w:ilvl="0" w:tplc="652CC396">
      <w:start w:val="33"/>
      <w:numFmt w:val="decimal"/>
      <w:lvlText w:val="%1."/>
      <w:lvlJc w:val="left"/>
      <w:pPr>
        <w:ind w:left="694" w:hanging="360"/>
      </w:pPr>
      <w:rPr>
        <w:rFonts w:asciiTheme="majorBidi" w:eastAsia="Times New Roman" w:hAnsiTheme="majorBidi" w:cstheme="majorBidi" w:hint="default"/>
        <w:b w:val="0"/>
        <w:bCs w:val="0"/>
        <w:i w:val="0"/>
        <w:iCs/>
        <w:spacing w:val="-28"/>
        <w:w w:val="99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1D15DE"/>
    <w:multiLevelType w:val="hybridMultilevel"/>
    <w:tmpl w:val="25FED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667B92"/>
    <w:multiLevelType w:val="hybridMultilevel"/>
    <w:tmpl w:val="E5D23D34"/>
    <w:lvl w:ilvl="0" w:tplc="5D82A3C2">
      <w:start w:val="11"/>
      <w:numFmt w:val="decimal"/>
      <w:lvlText w:val="%1."/>
      <w:lvlJc w:val="left"/>
      <w:pPr>
        <w:ind w:left="694" w:hanging="360"/>
      </w:pPr>
      <w:rPr>
        <w:rFonts w:asciiTheme="majorBidi" w:eastAsia="Times New Roman" w:hAnsiTheme="majorBidi" w:cstheme="majorBidi" w:hint="default"/>
        <w:b w:val="0"/>
        <w:bCs w:val="0"/>
        <w:i w:val="0"/>
        <w:iCs/>
        <w:spacing w:val="-28"/>
        <w:w w:val="99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0D1B8F"/>
    <w:multiLevelType w:val="hybridMultilevel"/>
    <w:tmpl w:val="A87E8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72BDB"/>
    <w:multiLevelType w:val="hybridMultilevel"/>
    <w:tmpl w:val="3DB22D1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BC5542"/>
    <w:multiLevelType w:val="hybridMultilevel"/>
    <w:tmpl w:val="36A824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464F7E"/>
    <w:multiLevelType w:val="hybridMultilevel"/>
    <w:tmpl w:val="DF708E76"/>
    <w:lvl w:ilvl="0" w:tplc="FFFFFFFF">
      <w:start w:val="3"/>
      <w:numFmt w:val="decimal"/>
      <w:lvlText w:val="%1."/>
      <w:lvlJc w:val="left"/>
      <w:pPr>
        <w:ind w:left="694" w:hanging="360"/>
      </w:pPr>
      <w:rPr>
        <w:rFonts w:asciiTheme="majorBidi" w:eastAsia="Times New Roman" w:hAnsiTheme="majorBidi" w:cstheme="majorBidi" w:hint="default"/>
        <w:b w:val="0"/>
        <w:bCs w:val="0"/>
        <w:i w:val="0"/>
        <w:iCs/>
        <w:spacing w:val="-28"/>
        <w:w w:val="99"/>
        <w:sz w:val="24"/>
        <w:szCs w:val="24"/>
        <w:lang w:eastAsia="en-US" w:bidi="ar-SA"/>
      </w:rPr>
    </w:lvl>
    <w:lvl w:ilvl="1" w:tplc="FFFFFFFF">
      <w:numFmt w:val="bullet"/>
      <w:lvlText w:val="•"/>
      <w:lvlJc w:val="left"/>
      <w:pPr>
        <w:ind w:left="1111" w:hanging="360"/>
      </w:pPr>
      <w:rPr>
        <w:lang w:eastAsia="en-US" w:bidi="ar-SA"/>
      </w:rPr>
    </w:lvl>
    <w:lvl w:ilvl="2" w:tplc="FFFFFFFF">
      <w:numFmt w:val="bullet"/>
      <w:lvlText w:val="•"/>
      <w:lvlJc w:val="left"/>
      <w:pPr>
        <w:ind w:left="1523" w:hanging="360"/>
      </w:pPr>
      <w:rPr>
        <w:lang w:eastAsia="en-US" w:bidi="ar-SA"/>
      </w:rPr>
    </w:lvl>
    <w:lvl w:ilvl="3" w:tplc="FFFFFFFF">
      <w:numFmt w:val="bullet"/>
      <w:lvlText w:val="•"/>
      <w:lvlJc w:val="left"/>
      <w:pPr>
        <w:ind w:left="1935" w:hanging="360"/>
      </w:pPr>
      <w:rPr>
        <w:lang w:eastAsia="en-US" w:bidi="ar-SA"/>
      </w:rPr>
    </w:lvl>
    <w:lvl w:ilvl="4" w:tplc="FFFFFFFF">
      <w:numFmt w:val="bullet"/>
      <w:lvlText w:val="•"/>
      <w:lvlJc w:val="left"/>
      <w:pPr>
        <w:ind w:left="2347" w:hanging="360"/>
      </w:pPr>
      <w:rPr>
        <w:lang w:eastAsia="en-US" w:bidi="ar-SA"/>
      </w:rPr>
    </w:lvl>
    <w:lvl w:ilvl="5" w:tplc="FFFFFFFF">
      <w:numFmt w:val="bullet"/>
      <w:lvlText w:val="•"/>
      <w:lvlJc w:val="left"/>
      <w:pPr>
        <w:ind w:left="2759" w:hanging="360"/>
      </w:pPr>
      <w:rPr>
        <w:lang w:eastAsia="en-US" w:bidi="ar-SA"/>
      </w:rPr>
    </w:lvl>
    <w:lvl w:ilvl="6" w:tplc="FFFFFFFF">
      <w:numFmt w:val="bullet"/>
      <w:lvlText w:val="•"/>
      <w:lvlJc w:val="left"/>
      <w:pPr>
        <w:ind w:left="3170" w:hanging="360"/>
      </w:pPr>
      <w:rPr>
        <w:lang w:eastAsia="en-US" w:bidi="ar-SA"/>
      </w:rPr>
    </w:lvl>
    <w:lvl w:ilvl="7" w:tplc="FFFFFFFF">
      <w:numFmt w:val="bullet"/>
      <w:lvlText w:val="•"/>
      <w:lvlJc w:val="left"/>
      <w:pPr>
        <w:ind w:left="3582" w:hanging="360"/>
      </w:pPr>
      <w:rPr>
        <w:lang w:eastAsia="en-US" w:bidi="ar-SA"/>
      </w:rPr>
    </w:lvl>
    <w:lvl w:ilvl="8" w:tplc="FFFFFFFF">
      <w:numFmt w:val="bullet"/>
      <w:lvlText w:val="•"/>
      <w:lvlJc w:val="left"/>
      <w:pPr>
        <w:ind w:left="3994" w:hanging="360"/>
      </w:pPr>
      <w:rPr>
        <w:lang w:eastAsia="en-US" w:bidi="ar-SA"/>
      </w:rPr>
    </w:lvl>
  </w:abstractNum>
  <w:abstractNum w:abstractNumId="16" w15:restartNumberingAfterBreak="0">
    <w:nsid w:val="216C639F"/>
    <w:multiLevelType w:val="hybridMultilevel"/>
    <w:tmpl w:val="0F50C8A0"/>
    <w:lvl w:ilvl="0" w:tplc="BA607ACA">
      <w:start w:val="3"/>
      <w:numFmt w:val="decimal"/>
      <w:lvlText w:val="%1."/>
      <w:lvlJc w:val="left"/>
      <w:pPr>
        <w:ind w:left="694" w:hanging="360"/>
      </w:pPr>
      <w:rPr>
        <w:rFonts w:asciiTheme="majorBidi" w:eastAsia="Times New Roman" w:hAnsiTheme="majorBidi" w:cstheme="majorBidi" w:hint="default"/>
        <w:b w:val="0"/>
        <w:bCs w:val="0"/>
        <w:i w:val="0"/>
        <w:iCs/>
        <w:spacing w:val="-28"/>
        <w:w w:val="99"/>
        <w:sz w:val="24"/>
        <w:szCs w:val="24"/>
        <w:lang w:eastAsia="en-US" w:bidi="ar-SA"/>
      </w:rPr>
    </w:lvl>
    <w:lvl w:ilvl="1" w:tplc="59CC654A">
      <w:numFmt w:val="bullet"/>
      <w:lvlText w:val="•"/>
      <w:lvlJc w:val="left"/>
      <w:pPr>
        <w:ind w:left="1111" w:hanging="360"/>
      </w:pPr>
      <w:rPr>
        <w:lang w:eastAsia="en-US" w:bidi="ar-SA"/>
      </w:rPr>
    </w:lvl>
    <w:lvl w:ilvl="2" w:tplc="377842B4">
      <w:numFmt w:val="bullet"/>
      <w:lvlText w:val="•"/>
      <w:lvlJc w:val="left"/>
      <w:pPr>
        <w:ind w:left="1523" w:hanging="360"/>
      </w:pPr>
      <w:rPr>
        <w:lang w:eastAsia="en-US" w:bidi="ar-SA"/>
      </w:rPr>
    </w:lvl>
    <w:lvl w:ilvl="3" w:tplc="6C2C4266">
      <w:numFmt w:val="bullet"/>
      <w:lvlText w:val="•"/>
      <w:lvlJc w:val="left"/>
      <w:pPr>
        <w:ind w:left="1935" w:hanging="360"/>
      </w:pPr>
      <w:rPr>
        <w:lang w:eastAsia="en-US" w:bidi="ar-SA"/>
      </w:rPr>
    </w:lvl>
    <w:lvl w:ilvl="4" w:tplc="94146EF6">
      <w:numFmt w:val="bullet"/>
      <w:lvlText w:val="•"/>
      <w:lvlJc w:val="left"/>
      <w:pPr>
        <w:ind w:left="2347" w:hanging="360"/>
      </w:pPr>
      <w:rPr>
        <w:lang w:eastAsia="en-US" w:bidi="ar-SA"/>
      </w:rPr>
    </w:lvl>
    <w:lvl w:ilvl="5" w:tplc="6E2ABDA2">
      <w:numFmt w:val="bullet"/>
      <w:lvlText w:val="•"/>
      <w:lvlJc w:val="left"/>
      <w:pPr>
        <w:ind w:left="2759" w:hanging="360"/>
      </w:pPr>
      <w:rPr>
        <w:lang w:eastAsia="en-US" w:bidi="ar-SA"/>
      </w:rPr>
    </w:lvl>
    <w:lvl w:ilvl="6" w:tplc="9D1CEC5A">
      <w:numFmt w:val="bullet"/>
      <w:lvlText w:val="•"/>
      <w:lvlJc w:val="left"/>
      <w:pPr>
        <w:ind w:left="3170" w:hanging="360"/>
      </w:pPr>
      <w:rPr>
        <w:lang w:eastAsia="en-US" w:bidi="ar-SA"/>
      </w:rPr>
    </w:lvl>
    <w:lvl w:ilvl="7" w:tplc="E8A80E32">
      <w:numFmt w:val="bullet"/>
      <w:lvlText w:val="•"/>
      <w:lvlJc w:val="left"/>
      <w:pPr>
        <w:ind w:left="3582" w:hanging="360"/>
      </w:pPr>
      <w:rPr>
        <w:lang w:eastAsia="en-US" w:bidi="ar-SA"/>
      </w:rPr>
    </w:lvl>
    <w:lvl w:ilvl="8" w:tplc="FEC43FEA">
      <w:numFmt w:val="bullet"/>
      <w:lvlText w:val="•"/>
      <w:lvlJc w:val="left"/>
      <w:pPr>
        <w:ind w:left="3994" w:hanging="360"/>
      </w:pPr>
      <w:rPr>
        <w:lang w:eastAsia="en-US" w:bidi="ar-SA"/>
      </w:rPr>
    </w:lvl>
  </w:abstractNum>
  <w:abstractNum w:abstractNumId="17" w15:restartNumberingAfterBreak="0">
    <w:nsid w:val="307949F3"/>
    <w:multiLevelType w:val="hybridMultilevel"/>
    <w:tmpl w:val="62E2ED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BE29CE"/>
    <w:multiLevelType w:val="hybridMultilevel"/>
    <w:tmpl w:val="E4902C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7B2F89"/>
    <w:multiLevelType w:val="hybridMultilevel"/>
    <w:tmpl w:val="B43CE5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E72193"/>
    <w:multiLevelType w:val="hybridMultilevel"/>
    <w:tmpl w:val="93885BEA"/>
    <w:lvl w:ilvl="0" w:tplc="FFFFFFFF">
      <w:start w:val="2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A2147B"/>
    <w:multiLevelType w:val="hybridMultilevel"/>
    <w:tmpl w:val="E53E09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0C41EB"/>
    <w:multiLevelType w:val="hybridMultilevel"/>
    <w:tmpl w:val="093EEF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E65659"/>
    <w:multiLevelType w:val="hybridMultilevel"/>
    <w:tmpl w:val="B964D528"/>
    <w:lvl w:ilvl="0" w:tplc="F64C6B9C">
      <w:start w:val="18"/>
      <w:numFmt w:val="decimal"/>
      <w:lvlText w:val="%1."/>
      <w:lvlJc w:val="left"/>
      <w:pPr>
        <w:ind w:left="694" w:hanging="360"/>
      </w:pPr>
      <w:rPr>
        <w:rFonts w:asciiTheme="majorBidi" w:eastAsia="Times New Roman" w:hAnsiTheme="majorBidi" w:cstheme="majorBidi" w:hint="default"/>
        <w:b w:val="0"/>
        <w:bCs w:val="0"/>
        <w:i w:val="0"/>
        <w:iCs/>
        <w:spacing w:val="-28"/>
        <w:w w:val="99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F27EB"/>
    <w:multiLevelType w:val="hybridMultilevel"/>
    <w:tmpl w:val="418628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A734E6"/>
    <w:multiLevelType w:val="hybridMultilevel"/>
    <w:tmpl w:val="28C8E8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96ED0"/>
    <w:multiLevelType w:val="hybridMultilevel"/>
    <w:tmpl w:val="D95E9990"/>
    <w:lvl w:ilvl="0" w:tplc="7D743878">
      <w:start w:val="9"/>
      <w:numFmt w:val="decimal"/>
      <w:lvlText w:val="%1."/>
      <w:lvlJc w:val="left"/>
      <w:pPr>
        <w:ind w:left="694" w:hanging="360"/>
      </w:pPr>
      <w:rPr>
        <w:rFonts w:asciiTheme="majorBidi" w:eastAsia="Times New Roman" w:hAnsiTheme="majorBidi" w:cstheme="majorBidi" w:hint="default"/>
        <w:b w:val="0"/>
        <w:bCs w:val="0"/>
        <w:i w:val="0"/>
        <w:iCs/>
        <w:spacing w:val="-28"/>
        <w:w w:val="99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5235E8"/>
    <w:multiLevelType w:val="hybridMultilevel"/>
    <w:tmpl w:val="67D8268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D6663F"/>
    <w:multiLevelType w:val="hybridMultilevel"/>
    <w:tmpl w:val="B82CE2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DE01C6"/>
    <w:multiLevelType w:val="hybridMultilevel"/>
    <w:tmpl w:val="85BC191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E90B89"/>
    <w:multiLevelType w:val="hybridMultilevel"/>
    <w:tmpl w:val="8C84091A"/>
    <w:lvl w:ilvl="0" w:tplc="174C4044">
      <w:start w:val="2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6FB00BD4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7041CE"/>
    <w:multiLevelType w:val="hybridMultilevel"/>
    <w:tmpl w:val="48A8CC9E"/>
    <w:lvl w:ilvl="0" w:tplc="3809000F">
      <w:start w:val="1"/>
      <w:numFmt w:val="decimal"/>
      <w:lvlText w:val="%1.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2" w15:restartNumberingAfterBreak="0">
    <w:nsid w:val="7FA0693F"/>
    <w:multiLevelType w:val="hybridMultilevel"/>
    <w:tmpl w:val="E9B0996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31"/>
  </w:num>
  <w:num w:numId="12">
    <w:abstractNumId w:val="29"/>
  </w:num>
  <w:num w:numId="13">
    <w:abstractNumId w:val="19"/>
  </w:num>
  <w:num w:numId="14">
    <w:abstractNumId w:val="18"/>
  </w:num>
  <w:num w:numId="15">
    <w:abstractNumId w:val="24"/>
  </w:num>
  <w:num w:numId="16">
    <w:abstractNumId w:val="25"/>
  </w:num>
  <w:num w:numId="17">
    <w:abstractNumId w:val="21"/>
  </w:num>
  <w:num w:numId="18">
    <w:abstractNumId w:val="22"/>
  </w:num>
  <w:num w:numId="19">
    <w:abstractNumId w:val="17"/>
  </w:num>
  <w:num w:numId="20">
    <w:abstractNumId w:val="27"/>
  </w:num>
  <w:num w:numId="21">
    <w:abstractNumId w:val="14"/>
  </w:num>
  <w:num w:numId="22">
    <w:abstractNumId w:val="30"/>
  </w:num>
  <w:num w:numId="23">
    <w:abstractNumId w:val="13"/>
  </w:num>
  <w:num w:numId="24">
    <w:abstractNumId w:val="12"/>
  </w:num>
  <w:num w:numId="25">
    <w:abstractNumId w:val="20"/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6"/>
  </w:num>
  <w:num w:numId="28">
    <w:abstractNumId w:val="15"/>
  </w:num>
  <w:num w:numId="29">
    <w:abstractNumId w:val="26"/>
  </w:num>
  <w:num w:numId="30">
    <w:abstractNumId w:val="32"/>
  </w:num>
  <w:num w:numId="31">
    <w:abstractNumId w:val="11"/>
  </w:num>
  <w:num w:numId="32">
    <w:abstractNumId w:val="23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0C"/>
    <w:rsid w:val="00034616"/>
    <w:rsid w:val="00044C36"/>
    <w:rsid w:val="00053A60"/>
    <w:rsid w:val="0006063C"/>
    <w:rsid w:val="0007269C"/>
    <w:rsid w:val="00113A40"/>
    <w:rsid w:val="00114CBC"/>
    <w:rsid w:val="0015074B"/>
    <w:rsid w:val="00213B83"/>
    <w:rsid w:val="00247F7D"/>
    <w:rsid w:val="0029639D"/>
    <w:rsid w:val="00326F90"/>
    <w:rsid w:val="003C4D2C"/>
    <w:rsid w:val="003D602C"/>
    <w:rsid w:val="003E256F"/>
    <w:rsid w:val="00406DDF"/>
    <w:rsid w:val="00581A93"/>
    <w:rsid w:val="00617370"/>
    <w:rsid w:val="00635F8F"/>
    <w:rsid w:val="00707F31"/>
    <w:rsid w:val="007A2FE9"/>
    <w:rsid w:val="00862846"/>
    <w:rsid w:val="00865A2E"/>
    <w:rsid w:val="0091559F"/>
    <w:rsid w:val="00940C8F"/>
    <w:rsid w:val="009435E1"/>
    <w:rsid w:val="00970C81"/>
    <w:rsid w:val="00AA1D8D"/>
    <w:rsid w:val="00AD30B9"/>
    <w:rsid w:val="00AE057F"/>
    <w:rsid w:val="00B16C0F"/>
    <w:rsid w:val="00B43D20"/>
    <w:rsid w:val="00B47730"/>
    <w:rsid w:val="00B75827"/>
    <w:rsid w:val="00C22F26"/>
    <w:rsid w:val="00C22F37"/>
    <w:rsid w:val="00C836A7"/>
    <w:rsid w:val="00CA57E2"/>
    <w:rsid w:val="00CB0664"/>
    <w:rsid w:val="00D10543"/>
    <w:rsid w:val="00DB44F1"/>
    <w:rsid w:val="00DE57F2"/>
    <w:rsid w:val="00E82D23"/>
    <w:rsid w:val="00ED7E4E"/>
    <w:rsid w:val="00EE01F0"/>
    <w:rsid w:val="00F15A6D"/>
    <w:rsid w:val="00F76BEF"/>
    <w:rsid w:val="00F95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14F3098"/>
  <w14:defaultImageDpi w14:val="330"/>
  <w15:docId w15:val="{D58F75F3-3BC9-45C5-88A4-9D02D1EE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Excel_Worksheet.xlsx"/><Relationship Id="rId18" Type="http://schemas.openxmlformats.org/officeDocument/2006/relationships/image" Target="media/image8.wmf"/><Relationship Id="rId26" Type="http://schemas.openxmlformats.org/officeDocument/2006/relationships/package" Target="embeddings/Microsoft_Excel_Worksheet2.xlsx"/><Relationship Id="rId3" Type="http://schemas.openxmlformats.org/officeDocument/2006/relationships/styles" Target="styles.xml"/><Relationship Id="rId21" Type="http://schemas.openxmlformats.org/officeDocument/2006/relationships/oleObject" Target="embeddings/oleObject3.bin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7.png"/><Relationship Id="rId25" Type="http://schemas.openxmlformats.org/officeDocument/2006/relationships/image" Target="media/image13.emf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Excel_Worksheet1.xlsx"/><Relationship Id="rId23" Type="http://schemas.openxmlformats.org/officeDocument/2006/relationships/oleObject" Target="embeddings/oleObject4.bin"/><Relationship Id="rId28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Relationship Id="rId22" Type="http://schemas.openxmlformats.org/officeDocument/2006/relationships/image" Target="media/image10.wmf"/><Relationship Id="rId27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17</cp:revision>
  <cp:lastPrinted>2023-03-02T05:28:00Z</cp:lastPrinted>
  <dcterms:created xsi:type="dcterms:W3CDTF">2022-12-19T00:15:00Z</dcterms:created>
  <dcterms:modified xsi:type="dcterms:W3CDTF">2024-05-13T04:52:00Z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24c80379feb2e9cfc95d21cc4c03df7e22cc2bd0311d1e9e90eaa17c7431d515</vt:lpwstr>
  </property>
</Properties>
</file>