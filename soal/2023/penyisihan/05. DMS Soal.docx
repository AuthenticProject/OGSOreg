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42D58" w14:textId="77777777" w:rsidR="00C22F26" w:rsidRPr="00C22F26" w:rsidRDefault="00C22F26" w:rsidP="00C22F26">
      <w:pPr>
        <w:autoSpaceDE w:val="0"/>
        <w:autoSpaceDN w:val="0"/>
        <w:spacing w:before="214" w:after="0" w:line="240" w:lineRule="auto"/>
        <w:ind w:left="567" w:right="826"/>
        <w:jc w:val="center"/>
        <w:rPr>
          <w:rFonts w:ascii="TimesNewRomanPS" w:eastAsia="TimesNewRomanPS" w:hAnsi="TimesNewRomanPS"/>
          <w:b/>
          <w:color w:val="000000"/>
          <w:sz w:val="24"/>
          <w:szCs w:val="24"/>
        </w:rPr>
      </w:pPr>
      <w:bookmarkStart w:id="0" w:name="_Hlk122326966"/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BABAK PENYISIHAN</w:t>
      </w:r>
    </w:p>
    <w:p w14:paraId="1909622B" w14:textId="49E8FD8F" w:rsidR="007A2FE9" w:rsidRPr="00C22F26" w:rsidRDefault="00ED7E4E" w:rsidP="00C22F26">
      <w:pPr>
        <w:autoSpaceDE w:val="0"/>
        <w:autoSpaceDN w:val="0"/>
        <w:spacing w:before="214" w:after="0" w:line="240" w:lineRule="auto"/>
        <w:ind w:left="567" w:right="826"/>
        <w:jc w:val="center"/>
        <w:rPr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GONTOR SCIENCE OLYMPIAD AMONG CAMPUSES ONLINE</w:t>
      </w:r>
    </w:p>
    <w:p w14:paraId="338A9A71" w14:textId="2064A7A8" w:rsidR="00970C81" w:rsidRPr="00C22F26" w:rsidRDefault="00ED7E4E" w:rsidP="00C22F26">
      <w:pPr>
        <w:autoSpaceDE w:val="0"/>
        <w:autoSpaceDN w:val="0"/>
        <w:spacing w:before="232" w:after="0" w:line="240" w:lineRule="auto"/>
        <w:ind w:left="567" w:right="826"/>
        <w:jc w:val="center"/>
        <w:rPr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PONDOK MODERN DARUSSALAM GONTOR</w:t>
      </w:r>
    </w:p>
    <w:p w14:paraId="00CFBEFE" w14:textId="7F750CCF" w:rsidR="007A2FE9" w:rsidRPr="00C22F26" w:rsidRDefault="00ED7E4E" w:rsidP="00C22F26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Divisi</w:t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r w:rsidR="00970C81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DMS (Darussalam Math and Science)</w:t>
      </w:r>
      <w:r w:rsidR="00D1054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 </w:t>
      </w:r>
    </w:p>
    <w:p w14:paraId="0B5299B1" w14:textId="77777777" w:rsidR="00E82D23" w:rsidRPr="00C22F26" w:rsidRDefault="00E82D23" w:rsidP="00C22F26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Jumlah Soal</w:t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  <w:t>: 40 Soal</w:t>
      </w:r>
    </w:p>
    <w:p w14:paraId="4ADA51D1" w14:textId="7ADEC0E9" w:rsidR="007A2FE9" w:rsidRPr="00C22F26" w:rsidRDefault="00ED7E4E" w:rsidP="00C22F26">
      <w:pPr>
        <w:autoSpaceDE w:val="0"/>
        <w:autoSpaceDN w:val="0"/>
        <w:spacing w:before="232" w:after="0" w:line="240" w:lineRule="auto"/>
        <w:ind w:left="567" w:right="826"/>
        <w:rPr>
          <w:rFonts w:ascii="TimesNewRomanPS" w:eastAsia="TimesNewRomanPS" w:hAnsi="TimesNewRomanPS"/>
          <w:b/>
          <w:color w:val="000000"/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Durasi</w:t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ab/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: </w:t>
      </w:r>
      <w:r w:rsidR="00E82D23"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9</w:t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0 Menit </w:t>
      </w:r>
    </w:p>
    <w:p w14:paraId="3481AB20" w14:textId="77777777" w:rsidR="007A2FE9" w:rsidRPr="00C22F26" w:rsidRDefault="00ED7E4E" w:rsidP="00C22F26">
      <w:pPr>
        <w:autoSpaceDE w:val="0"/>
        <w:autoSpaceDN w:val="0"/>
        <w:spacing w:before="570" w:after="30" w:line="240" w:lineRule="auto"/>
        <w:ind w:left="567" w:right="826"/>
        <w:rPr>
          <w:sz w:val="24"/>
          <w:szCs w:val="24"/>
        </w:rPr>
      </w:pP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 xml:space="preserve">KERJAKAN SOAL-SOAL DI BAWAH INI DENGAN TEPAT DAN TELITI! </w:t>
      </w:r>
    </w:p>
    <w:p w14:paraId="51804E1E" w14:textId="7848E269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32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Sebutkan tiga prinsip dalam optika geometri! </w:t>
      </w:r>
    </w:p>
    <w:p w14:paraId="4241C045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76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Apa yang dimaksud dengan kalor laten? </w:t>
      </w:r>
    </w:p>
    <w:p w14:paraId="6F79FC11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76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Sebutkan hukum snellius pemantulan! </w:t>
      </w:r>
    </w:p>
    <w:p w14:paraId="35C812AF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120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Jika sebongkah es ditekan disuatu bagian, maka pada bagian es itu akan mencair Hal ini menunjukkan bahwa? </w:t>
      </w:r>
    </w:p>
    <w:p w14:paraId="57819CD0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76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Siapakah bapak elektronika sekaligus penemu elektromagnet? </w:t>
      </w:r>
    </w:p>
    <w:p w14:paraId="2269BE37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120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Jika Cahaya merambat dari udara ke air dengan cepat rambat cahaya di udara adalah 3×108 m/s dan indeks bias air 1,5. maka tentukanlah cepat rambat cahaya di air! </w:t>
      </w:r>
    </w:p>
    <w:p w14:paraId="4DB317F9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120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Suhu air hangat menurut skala Kelvin 318 K, berapakah suhu termometer tersebut jika dinyatakan dalam skala celsius dan fahrenheit? </w:t>
      </w:r>
    </w:p>
    <w:p w14:paraId="6AAB9D0C" w14:textId="77777777" w:rsidR="00D10543" w:rsidRPr="00C22F26" w:rsidRDefault="00D10543" w:rsidP="00C22F26">
      <w:pPr>
        <w:numPr>
          <w:ilvl w:val="3"/>
          <w:numId w:val="22"/>
        </w:numPr>
        <w:autoSpaceDE w:val="0"/>
        <w:autoSpaceDN w:val="0"/>
        <w:spacing w:before="120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Berapakah suhu air dengan massa 500g yang diberi kalor sebesar 100 kkal, dengan suhu awal 20</w:t>
      </w:r>
      <w:r w:rsidRPr="00C22F26">
        <w:rPr>
          <w:rFonts w:ascii="TimesNewRomanPS" w:eastAsia="TimesNewRomanPS" w:hAnsi="TimesNewRomanPS"/>
          <w:b/>
          <w:color w:val="000000"/>
          <w:sz w:val="24"/>
          <w:szCs w:val="24"/>
        </w:rPr>
        <w:t>°</w:t>
      </w: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?</w:t>
      </w:r>
    </w:p>
    <w:p w14:paraId="54B4BD49" w14:textId="77777777" w:rsidR="00D10543" w:rsidRPr="00C22F26" w:rsidRDefault="00D10543" w:rsidP="00C22F26">
      <w:pPr>
        <w:numPr>
          <w:ilvl w:val="3"/>
          <w:numId w:val="22"/>
        </w:numPr>
        <w:tabs>
          <w:tab w:val="left" w:pos="1996"/>
        </w:tabs>
        <w:autoSpaceDE w:val="0"/>
        <w:autoSpaceDN w:val="0"/>
        <w:spacing w:before="104" w:line="240" w:lineRule="auto"/>
        <w:ind w:left="993" w:right="826"/>
        <w:rPr>
          <w:rFonts w:ascii="TimesNewRomanPSMT" w:eastAsia="TimesNewRomanPSMT" w:hAnsi="TimesNewRomanPSMT"/>
          <w:color w:val="000000"/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Lihatlah gambar dibawah ini: </w:t>
      </w:r>
    </w:p>
    <w:p w14:paraId="21D1D7FD" w14:textId="77777777" w:rsidR="00E82D23" w:rsidRPr="00C22F26" w:rsidRDefault="00E82D23" w:rsidP="00C22F26">
      <w:pPr>
        <w:autoSpaceDE w:val="0"/>
        <w:autoSpaceDN w:val="0"/>
        <w:spacing w:before="54" w:line="240" w:lineRule="auto"/>
        <w:ind w:left="993" w:right="826"/>
        <w:rPr>
          <w:rFonts w:ascii="TimesNewRomanPSMT" w:eastAsia="TimesNewRomanPSMT" w:hAnsi="TimesNewRomanPSMT"/>
          <w:color w:val="000000"/>
          <w:sz w:val="24"/>
          <w:szCs w:val="24"/>
        </w:rPr>
      </w:pPr>
      <w:r w:rsidRPr="00C22F26">
        <w:rPr>
          <w:noProof/>
          <w:sz w:val="24"/>
          <w:szCs w:val="24"/>
        </w:rPr>
        <w:drawing>
          <wp:inline distT="0" distB="0" distL="0" distR="0" wp14:anchorId="3217C069" wp14:editId="543D3DEE">
            <wp:extent cx="2514600" cy="121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BDA7" w14:textId="7290386E" w:rsidR="007A2FE9" w:rsidRPr="00C22F26" w:rsidRDefault="00ED7E4E" w:rsidP="00C22F26">
      <w:pPr>
        <w:autoSpaceDE w:val="0"/>
        <w:autoSpaceDN w:val="0"/>
        <w:spacing w:before="54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Tentukanlah hambatan pengganti rangkaian dan arus yang melalui rangkaian dari gambar diatas! </w:t>
      </w:r>
    </w:p>
    <w:p w14:paraId="2C339460" w14:textId="42303FE1" w:rsidR="007A2FE9" w:rsidRPr="00C22F26" w:rsidRDefault="00ED7E4E" w:rsidP="00C22F26">
      <w:pPr>
        <w:numPr>
          <w:ilvl w:val="3"/>
          <w:numId w:val="22"/>
        </w:numPr>
        <w:autoSpaceDE w:val="0"/>
        <w:autoSpaceDN w:val="0"/>
        <w:spacing w:before="76" w:line="240" w:lineRule="auto"/>
        <w:ind w:left="993" w:right="826"/>
        <w:rPr>
          <w:sz w:val="24"/>
          <w:szCs w:val="24"/>
        </w:rPr>
      </w:pP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>Perhatikanlah gembar berikut kemudian hitunglah hitung arus dan tegangan pada tiap ujung</w:t>
      </w:r>
      <w:r w:rsidR="00E82D23"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 </w:t>
      </w:r>
      <w:r w:rsidRPr="00C22F26">
        <w:rPr>
          <w:rFonts w:ascii="TimesNewRomanPSMT" w:eastAsia="TimesNewRomanPSMT" w:hAnsi="TimesNewRomanPSMT"/>
          <w:color w:val="000000"/>
          <w:sz w:val="24"/>
          <w:szCs w:val="24"/>
        </w:rPr>
        <w:t xml:space="preserve">resitor! </w:t>
      </w:r>
    </w:p>
    <w:bookmarkEnd w:id="0"/>
    <w:p w14:paraId="48012FEB" w14:textId="7D973106" w:rsidR="00E82D23" w:rsidRPr="00C22F26" w:rsidRDefault="00E82D23" w:rsidP="00C22F26">
      <w:pPr>
        <w:pStyle w:val="ListParagraph"/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  <w:r w:rsidRPr="00C22F26">
        <w:rPr>
          <w:noProof/>
          <w:sz w:val="24"/>
          <w:szCs w:val="24"/>
        </w:rPr>
        <w:drawing>
          <wp:inline distT="0" distB="0" distL="0" distR="0" wp14:anchorId="2C409C75" wp14:editId="45BEEFEC">
            <wp:extent cx="2689860" cy="12179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9860" cy="121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9FC04" w14:textId="55795CDD" w:rsidR="00E82D23" w:rsidRPr="00C22F26" w:rsidRDefault="00E82D23" w:rsidP="00C22F26">
      <w:pPr>
        <w:pStyle w:val="ListParagraph"/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</w:p>
    <w:p w14:paraId="2BEC79C8" w14:textId="77777777" w:rsidR="00E82D23" w:rsidRPr="00C22F26" w:rsidRDefault="00E82D23" w:rsidP="00C22F26">
      <w:pPr>
        <w:pStyle w:val="ListParagraph"/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</w:p>
    <w:p w14:paraId="5A745CB1" w14:textId="0A57BA7D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Apa ambisi ilmu alkimia?</w:t>
      </w:r>
    </w:p>
    <w:p w14:paraId="3D14D582" w14:textId="7777777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Apa buku yang melahirkan ilmu kimia?</w:t>
      </w:r>
    </w:p>
    <w:p w14:paraId="634FA295" w14:textId="7777777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Sebutkan 2 ilmuan muslim di bidang kimia!</w:t>
      </w:r>
    </w:p>
    <w:p w14:paraId="011D1D7A" w14:textId="7777777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Apa karya Dr. Ahmad Zewail sehingga beliau dianugerahi hadiah nobel kimia?</w:t>
      </w:r>
    </w:p>
    <w:p w14:paraId="539CB4DA" w14:textId="7777777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22F26">
        <w:rPr>
          <w:rFonts w:asciiTheme="majorBidi" w:hAnsiTheme="majorBidi" w:cstheme="majorBidi"/>
          <w:sz w:val="24"/>
          <w:szCs w:val="24"/>
        </w:rPr>
        <w:t>Sebutkan 3 macam partikel materi beserta penjelasannya!</w:t>
      </w:r>
    </w:p>
    <w:p w14:paraId="002396C9" w14:textId="7777777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22F26">
        <w:rPr>
          <w:rFonts w:asciiTheme="majorBidi" w:hAnsiTheme="majorBidi" w:cstheme="majorBidi"/>
          <w:sz w:val="24"/>
          <w:szCs w:val="24"/>
          <w:lang w:val="id-ID"/>
        </w:rPr>
        <w:lastRenderedPageBreak/>
        <w:t xml:space="preserve">Jelaskan teori yang terlahir dari eksperimen Rutherford? </w:t>
      </w:r>
    </w:p>
    <w:p w14:paraId="621DAD85" w14:textId="7777777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Tentukan nilai massa molekul relative dari senyawa </w:t>
      </w:r>
      <w:r w:rsidRPr="00C22F26">
        <w:rPr>
          <w:position w:val="-12"/>
        </w:rPr>
        <w:object w:dxaOrig="855" w:dyaOrig="360" w14:anchorId="5DF6A71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35pt;height:18.45pt" o:ole="">
            <v:imagedata r:id="rId10" o:title=""/>
          </v:shape>
          <o:OLEObject Type="Embed" ProgID="Equation.DSMT4" ShapeID="_x0000_i1025" DrawAspect="Content" ObjectID="_1739265267" r:id="rId11"/>
        </w:object>
      </w:r>
      <w:r w:rsidRPr="00C22F26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C22F26">
        <w:rPr>
          <w:rFonts w:asciiTheme="majorBidi" w:hAnsiTheme="majorBidi" w:cstheme="majorBidi"/>
          <w:sz w:val="24"/>
          <w:szCs w:val="24"/>
        </w:rPr>
        <w:t xml:space="preserve">jika diketahui </w:t>
      </w:r>
    </w:p>
    <w:p w14:paraId="6245D748" w14:textId="6A588CC7" w:rsidR="00E82D23" w:rsidRPr="00C22F26" w:rsidRDefault="00581A93" w:rsidP="00C22F26">
      <w:pPr>
        <w:pStyle w:val="ListParagraph"/>
        <w:spacing w:line="240" w:lineRule="auto"/>
        <w:ind w:left="993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m:oMath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m:rPr>
            <m:nor/>
          </m:rPr>
          <w:rPr>
            <w:rFonts w:asciiTheme="majorBidi" w:eastAsia="Calibri" w:hAnsiTheme="majorBidi" w:cstheme="majorBidi"/>
            <w:sz w:val="24"/>
            <w:szCs w:val="24"/>
          </w:rPr>
          <m:t>Na</m:t>
        </m:r>
        <m:r>
          <m:rPr>
            <m:sty m:val="p"/>
          </m:rPr>
          <w:rPr>
            <w:rFonts w:ascii="Cambria Math" w:eastAsia="Calibri" w:hAnsi="Cambria Math" w:cstheme="majorBidi"/>
            <w:sz w:val="24"/>
            <w:szCs w:val="24"/>
          </w:rPr>
          <m:t>=23,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>C=12,</m:t>
        </m:r>
        <m:sSub>
          <m:sSubPr>
            <m:ctrlPr>
              <w:rPr>
                <w:rFonts w:ascii="Cambria Math" w:eastAsia="Calibri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libri" w:hAnsi="Cambria Math" w:cstheme="majorBidi"/>
                <w:sz w:val="24"/>
                <w:szCs w:val="24"/>
              </w:rPr>
              <m:t>A</m:t>
            </m:r>
          </m:e>
          <m:sub>
            <m:r>
              <w:rPr>
                <w:rFonts w:ascii="Cambria Math" w:eastAsia="Calibri" w:hAnsi="Cambria Math" w:cstheme="majorBidi"/>
                <w:sz w:val="24"/>
                <w:szCs w:val="24"/>
              </w:rPr>
              <m:t>r</m:t>
            </m:r>
          </m:sub>
        </m:sSub>
        <m:r>
          <w:rPr>
            <w:rFonts w:ascii="Cambria Math" w:eastAsia="Calibri" w:hAnsi="Cambria Math" w:cstheme="majorBidi"/>
            <w:sz w:val="24"/>
            <w:szCs w:val="24"/>
          </w:rPr>
          <m:t xml:space="preserve">O=16 </m:t>
        </m:r>
      </m:oMath>
      <w:r w:rsidR="00E82D23" w:rsidRPr="00C22F26">
        <w:rPr>
          <w:rFonts w:asciiTheme="majorBidi" w:hAnsiTheme="majorBidi" w:cstheme="majorBidi"/>
          <w:sz w:val="24"/>
          <w:szCs w:val="24"/>
        </w:rPr>
        <w:t>!</w:t>
      </w:r>
      <w:r w:rsidR="00E82D23" w:rsidRPr="00C22F26">
        <w:rPr>
          <w:rFonts w:asciiTheme="majorBidi" w:hAnsiTheme="majorBidi" w:cstheme="majorBidi"/>
          <w:sz w:val="24"/>
          <w:szCs w:val="24"/>
        </w:rPr>
        <w:tab/>
      </w:r>
      <w:r w:rsidR="00E82D23" w:rsidRPr="00C22F26">
        <w:rPr>
          <w:rFonts w:asciiTheme="majorBidi" w:hAnsiTheme="majorBidi" w:cstheme="majorBidi"/>
          <w:sz w:val="24"/>
          <w:szCs w:val="24"/>
        </w:rPr>
        <w:tab/>
      </w:r>
    </w:p>
    <w:p w14:paraId="48ABC6EB" w14:textId="74FF7E17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Bagaimanakah cara menyetarakan reaksi?</w:t>
      </w:r>
    </w:p>
    <w:p w14:paraId="428D6BAF" w14:textId="2724993E" w:rsidR="00E82D23" w:rsidRPr="00C22F26" w:rsidRDefault="00E82D23" w:rsidP="00C22F26">
      <w:pPr>
        <w:pStyle w:val="ListParagraph"/>
        <w:numPr>
          <w:ilvl w:val="3"/>
          <w:numId w:val="22"/>
        </w:numPr>
        <w:spacing w:line="240" w:lineRule="auto"/>
        <w:ind w:left="993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Sebutkan 3 contoh senyawa asam dan basa!</w:t>
      </w:r>
    </w:p>
    <w:p w14:paraId="1ACE76A1" w14:textId="77777777" w:rsidR="00AE057F" w:rsidRPr="00C22F26" w:rsidRDefault="00AE057F" w:rsidP="00C22F26">
      <w:pPr>
        <w:pStyle w:val="ListParagraph"/>
        <w:numPr>
          <w:ilvl w:val="3"/>
          <w:numId w:val="22"/>
        </w:numPr>
        <w:spacing w:line="240" w:lineRule="auto"/>
        <w:ind w:left="993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 Apa manfaat-manfaat dari senyawa berikut:</w:t>
      </w:r>
    </w:p>
    <w:p w14:paraId="7DA9B123" w14:textId="77777777" w:rsidR="00AE057F" w:rsidRPr="00C22F26" w:rsidRDefault="00AE057F" w:rsidP="00C22F26">
      <w:pPr>
        <w:pStyle w:val="ListParagraph"/>
        <w:numPr>
          <w:ilvl w:val="4"/>
          <w:numId w:val="22"/>
        </w:numPr>
        <w:spacing w:line="240" w:lineRule="auto"/>
        <w:ind w:left="1418" w:hanging="284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Asam Klorida (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HCL</w:t>
      </w:r>
      <w:r w:rsidRPr="00C22F26">
        <w:rPr>
          <w:rFonts w:asciiTheme="majorBidi" w:hAnsiTheme="majorBidi" w:cstheme="majorBidi"/>
          <w:sz w:val="24"/>
          <w:szCs w:val="24"/>
        </w:rPr>
        <w:t xml:space="preserve">) </w:t>
      </w:r>
    </w:p>
    <w:p w14:paraId="71FD83D2" w14:textId="77777777" w:rsidR="00AE057F" w:rsidRPr="00C22F26" w:rsidRDefault="00AE057F" w:rsidP="00C22F26">
      <w:pPr>
        <w:pStyle w:val="ListParagraph"/>
        <w:numPr>
          <w:ilvl w:val="4"/>
          <w:numId w:val="22"/>
        </w:numPr>
        <w:spacing w:line="240" w:lineRule="auto"/>
        <w:ind w:left="1418" w:hanging="284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Asam Sitrat (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C</w:t>
      </w:r>
      <w:r w:rsidRPr="00C22F2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6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H</w:t>
      </w:r>
      <w:r w:rsidRPr="00C22F2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8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O</w:t>
      </w:r>
      <w:r w:rsidRPr="00C22F26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7</w:t>
      </w:r>
      <w:r w:rsidRPr="00C22F26">
        <w:rPr>
          <w:rFonts w:asciiTheme="majorBidi" w:hAnsiTheme="majorBidi" w:cstheme="majorBidi"/>
          <w:sz w:val="24"/>
          <w:szCs w:val="24"/>
        </w:rPr>
        <w:t>)</w:t>
      </w:r>
    </w:p>
    <w:p w14:paraId="4217A86E" w14:textId="20BBE1BA" w:rsidR="00AE057F" w:rsidRPr="00C22F26" w:rsidRDefault="00AE057F" w:rsidP="00C22F26">
      <w:pPr>
        <w:pStyle w:val="ListParagraph"/>
        <w:numPr>
          <w:ilvl w:val="4"/>
          <w:numId w:val="22"/>
        </w:numPr>
        <w:spacing w:line="240" w:lineRule="auto"/>
        <w:ind w:left="1418" w:hanging="284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Natrium Hidroksida (</w:t>
      </w:r>
      <w:r w:rsidRPr="00C22F26">
        <w:rPr>
          <w:rFonts w:asciiTheme="majorBidi" w:hAnsiTheme="majorBidi" w:cstheme="majorBidi"/>
          <w:i/>
          <w:iCs/>
          <w:sz w:val="24"/>
          <w:szCs w:val="24"/>
        </w:rPr>
        <w:t>NaOH</w:t>
      </w:r>
      <w:r w:rsidRPr="00C22F26">
        <w:rPr>
          <w:rFonts w:asciiTheme="majorBidi" w:hAnsiTheme="majorBidi" w:cstheme="majorBidi"/>
          <w:sz w:val="24"/>
          <w:szCs w:val="24"/>
        </w:rPr>
        <w:t>)</w:t>
      </w:r>
    </w:p>
    <w:p w14:paraId="26C6D8AB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Sebutkan 3 fungsi dari pembelahan sel pada makhluk hidup?</w:t>
      </w:r>
    </w:p>
    <w:p w14:paraId="3572DF61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Berapa berat otak manusia dewasa dalam satuan gram?</w:t>
      </w:r>
    </w:p>
    <w:p w14:paraId="12F05C1D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Berapa jumlah ruas tulang leher?</w:t>
      </w:r>
    </w:p>
    <w:p w14:paraId="2A0A9024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Di dalam pankreas terdapat tiga enzim yaitu amilase, tripsin dan lipase. Apa kegunaan dari enzim amilase?</w:t>
      </w:r>
    </w:p>
    <w:p w14:paraId="7248731E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Sebutkan Filum yang sebagian besar anggotanya berpotensi menjadi hama tanaman!</w:t>
      </w:r>
    </w:p>
    <w:p w14:paraId="60752F05" w14:textId="1C55EA92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Untuk mencukupi kebutuhan mineralnya manusia dianjurakan untuk meminum Air putih setiap harinya, berapa liter air putih yang dianjurkan dalam sehari? Apa dampak jika seseorang mengkonsumsi air putih secara berlebihan?</w:t>
      </w:r>
    </w:p>
    <w:p w14:paraId="0A99CD07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Sebutkan 4 macam penyerbukan berdasarkan asal serbuk sarinya?</w:t>
      </w:r>
    </w:p>
    <w:p w14:paraId="495B42D6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Apa akibat yang akan terjadi jika konsentrasi Alkohol dalam Darah di atas 0,4%</w:t>
      </w:r>
    </w:p>
    <w:p w14:paraId="4D1FD58C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Apakah yang dimaksud dengan Aveolus?</w:t>
      </w:r>
    </w:p>
    <w:p w14:paraId="5950327A" w14:textId="77777777" w:rsidR="00044C36" w:rsidRPr="00C22F26" w:rsidRDefault="00044C36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Apakah yang dimaksud dengan Sistole dan Tekanan Sistole?</w:t>
      </w:r>
    </w:p>
    <w:p w14:paraId="6E279BDC" w14:textId="43D567C1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Cos 315⁰ adalah</w:t>
      </w:r>
      <w:r w:rsidR="00F76BEF" w:rsidRPr="00C22F26">
        <w:rPr>
          <w:rFonts w:asciiTheme="majorBidi" w:hAnsiTheme="majorBidi" w:cstheme="majorBidi"/>
          <w:sz w:val="24"/>
          <w:szCs w:val="24"/>
        </w:rPr>
        <w:t>…</w:t>
      </w:r>
    </w:p>
    <w:p w14:paraId="79C738E4" w14:textId="77777777" w:rsidR="0091559F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Diketahui sin a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5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dan cos b = </w:t>
      </w:r>
      <m:oMath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12</m:t>
            </m:r>
          </m:num>
          <m:den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13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(a dan b sudut lancip). Tentukan nilai sin (a+b)</w:t>
      </w:r>
    </w:p>
    <w:p w14:paraId="66964744" w14:textId="3B0995DE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Tentukan nilai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3-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9+</m:t>
                    </m:r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den>
            </m:f>
          </m:e>
        </m:func>
      </m:oMath>
      <w:r w:rsidR="00F76BEF" w:rsidRPr="00C22F26">
        <w:rPr>
          <w:rFonts w:asciiTheme="majorBidi" w:hAnsiTheme="majorBidi" w:cstheme="majorBidi"/>
          <w:sz w:val="24"/>
          <w:szCs w:val="24"/>
        </w:rPr>
        <w:t xml:space="preserve"> !</w:t>
      </w:r>
    </w:p>
    <w:p w14:paraId="72BF635A" w14:textId="6BABA554" w:rsidR="00113A40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Nilai rata-rata ulangan matematika 15 siswa adalah 7,0. Jika nilai ulangan Andri dimasukkan dalam kelompok tersebut, nilai rata-ratanya menjadi 7,125. Berapakah nilai ulangan Andri</w:t>
      </w:r>
    </w:p>
    <w:p w14:paraId="47398573" w14:textId="77777777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Tentukan Q3 /Kuartil atas dari data berikut</w:t>
      </w:r>
    </w:p>
    <w:p w14:paraId="04C17070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0C031C22" w14:textId="77777777" w:rsidR="009435E1" w:rsidRPr="00C22F26" w:rsidRDefault="00581A93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object w:dxaOrig="1440" w:dyaOrig="1440" w14:anchorId="0E5F5EE0">
          <v:shape id="_x0000_s1027" type="#_x0000_t75" style="position:absolute;left:0;text-align:left;margin-left:36.2pt;margin-top:.2pt;width:129pt;height:124.45pt;z-index:251658240;mso-position-horizontal:absolute;mso-position-horizontal-relative:text;mso-position-vertical:absolute;mso-position-vertical-relative:text;mso-width-relative:page;mso-height-relative:page">
            <v:imagedata r:id="rId12" o:title=""/>
            <w10:wrap type="square"/>
          </v:shape>
          <o:OLEObject Type="Embed" ProgID="Excel.Sheet.12" ShapeID="_x0000_s1027" DrawAspect="Content" ObjectID="_1739265268" r:id="rId13"/>
        </w:object>
      </w:r>
    </w:p>
    <w:p w14:paraId="6E5AF49A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266B740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990DD1B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357F19E5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8112BCC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503DAAD" w14:textId="3FEDA186" w:rsidR="009435E1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A5A5CE9" w14:textId="77777777" w:rsidR="00C22F26" w:rsidRPr="00C22F26" w:rsidRDefault="00C22F26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FE8E342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02965E7B" w14:textId="77777777" w:rsidR="00C22F26" w:rsidRDefault="00C22F26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4632E99" w14:textId="61833BB4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Tentukan nilai </w:t>
      </w: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limLow>
              <m:limLow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lim</m:t>
                </m:r>
              </m:e>
              <m:lim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→2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-6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theme="majorBidi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-5</m:t>
                </m:r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-2</m:t>
                </m:r>
              </m:den>
            </m:f>
          </m:e>
        </m:func>
      </m:oMath>
    </w:p>
    <w:p w14:paraId="4B825742" w14:textId="77777777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Jika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-1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hAnsi="Cambria Math" w:cstheme="majorBidi"/>
            <w:sz w:val="24"/>
            <w:szCs w:val="24"/>
          </w:rPr>
          <m:t>g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, maka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+</m:t>
        </m:r>
        <m:r>
          <w:rPr>
            <w:rFonts w:ascii="Cambria Math" w:hAnsi="Cambria Math" w:cstheme="majorBidi"/>
            <w:sz w:val="24"/>
            <w:szCs w:val="24"/>
          </w:rPr>
          <m:t>g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</m:oMath>
      <w:r w:rsidRPr="00C22F26">
        <w:rPr>
          <w:rFonts w:asciiTheme="majorBidi" w:hAnsiTheme="majorBidi" w:cstheme="majorBidi"/>
          <w:sz w:val="24"/>
          <w:szCs w:val="24"/>
        </w:rPr>
        <w:t xml:space="preserve"> adalah</w:t>
      </w:r>
    </w:p>
    <w:p w14:paraId="661582B0" w14:textId="50B02BE6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 xml:space="preserve">Jika </w:t>
      </w:r>
      <m:oMath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theme="majorBidi"/>
                <w:sz w:val="24"/>
                <w:szCs w:val="24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</m:t>
            </m:r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+5</m:t>
            </m:r>
          </m:e>
        </m:rad>
      </m:oMath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hAnsi="Cambria Math" w:cstheme="majorBidi"/>
            <w:sz w:val="24"/>
            <w:szCs w:val="24"/>
          </w:rPr>
          <m:t>g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f>
          <m:fPr>
            <m:ctrlPr>
              <w:rPr>
                <w:rFonts w:ascii="Cambria Math" w:hAnsi="Cambria Math" w:cstheme="majorBidi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+1</m:t>
            </m:r>
          </m:den>
        </m:f>
      </m:oMath>
      <w:r w:rsidRPr="00C22F26">
        <w:rPr>
          <w:rFonts w:asciiTheme="majorBidi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hAnsi="Cambria Math" w:cstheme="majorBidi"/>
            <w:sz w:val="24"/>
            <w:szCs w:val="24"/>
          </w:rPr>
          <m:t>h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=</m:t>
        </m:r>
        <m:r>
          <w:rPr>
            <w:rFonts w:ascii="Cambria Math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hAnsi="Cambria Math" w:cstheme="majorBidi"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×</m:t>
        </m:r>
        <m:r>
          <w:rPr>
            <w:rFonts w:ascii="Cambria Math" w:hAnsi="Cambria Math" w:cstheme="majorBidi"/>
            <w:sz w:val="24"/>
            <w:szCs w:val="24"/>
          </w:rPr>
          <m:t>g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</m:t>
        </m:r>
        <m:r>
          <w:rPr>
            <w:rFonts w:ascii="Cambria Math" w:hAnsi="Cambria Math" w:cstheme="majorBidi"/>
            <w:sz w:val="24"/>
            <w:szCs w:val="24"/>
          </w:rPr>
          <m:t>x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)</m:t>
        </m:r>
      </m:oMath>
      <w:r w:rsidRPr="00C22F26">
        <w:rPr>
          <w:rFonts w:asciiTheme="majorBidi" w:hAnsiTheme="majorBidi" w:cstheme="majorBidi"/>
          <w:sz w:val="24"/>
          <w:szCs w:val="24"/>
        </w:rPr>
        <w:t xml:space="preserve">, maka nilai </w:t>
      </w:r>
      <m:oMath>
        <m:r>
          <w:rPr>
            <w:rFonts w:ascii="Cambria Math" w:hAnsi="Cambria Math" w:cstheme="majorBidi"/>
            <w:sz w:val="24"/>
            <w:szCs w:val="24"/>
          </w:rPr>
          <m:t>h</m:t>
        </m:r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(2)</m:t>
        </m:r>
      </m:oMath>
      <w:r w:rsidRPr="00C22F26">
        <w:rPr>
          <w:rFonts w:asciiTheme="majorBidi" w:hAnsiTheme="majorBidi" w:cstheme="majorBidi"/>
          <w:sz w:val="24"/>
          <w:szCs w:val="24"/>
        </w:rPr>
        <w:t xml:space="preserve"> adalah</w:t>
      </w:r>
    </w:p>
    <w:p w14:paraId="5B653359" w14:textId="77777777" w:rsidR="009435E1" w:rsidRPr="00C22F26" w:rsidRDefault="00581A93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m:oMath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  <m:func>
              <m:funcPr>
                <m:ctrlPr>
                  <w:rPr>
                    <w:rFonts w:ascii="Cambria Math" w:hAnsi="Cambria Math" w:cstheme="majorBidi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theme="majorBidi"/>
                    <w:sz w:val="24"/>
                    <w:szCs w:val="24"/>
                  </w:rPr>
                  <m:t>20°</m:t>
                </m:r>
              </m:e>
            </m:func>
          </m:e>
        </m:func>
        <m:r>
          <m:rPr>
            <m:sty m:val="p"/>
          </m:rPr>
          <w:rPr>
            <w:rFonts w:ascii="Cambria Math" w:hAnsi="Cambria Math" w:cstheme="majorBidi"/>
            <w:sz w:val="24"/>
            <w:szCs w:val="24"/>
          </w:rPr>
          <m:t>-</m:t>
        </m:r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35°</m:t>
            </m:r>
          </m:e>
        </m:func>
        <m:func>
          <m:funcPr>
            <m:ctrlPr>
              <w:rPr>
                <w:rFonts w:ascii="Cambria Math" w:hAnsi="Cambria Math" w:cstheme="majorBidi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theme="majorBidi"/>
                <w:sz w:val="24"/>
                <w:szCs w:val="24"/>
              </w:rPr>
              <m:t>20°=</m:t>
            </m:r>
          </m:e>
        </m:func>
      </m:oMath>
      <w:r w:rsidR="009435E1" w:rsidRPr="00C22F26">
        <w:rPr>
          <w:rFonts w:asciiTheme="majorBidi" w:hAnsiTheme="majorBidi" w:cstheme="majorBidi"/>
          <w:sz w:val="24"/>
          <w:szCs w:val="24"/>
        </w:rPr>
        <w:tab/>
      </w:r>
    </w:p>
    <w:p w14:paraId="1DE333EC" w14:textId="77777777" w:rsidR="009435E1" w:rsidRPr="00C22F26" w:rsidRDefault="009435E1" w:rsidP="00C22F26">
      <w:pPr>
        <w:pStyle w:val="ListParagraph"/>
        <w:numPr>
          <w:ilvl w:val="3"/>
          <w:numId w:val="22"/>
        </w:numPr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Berikut adalah data jumlah penduduk menurut kelompok umur di desa Depok</w:t>
      </w:r>
    </w:p>
    <w:p w14:paraId="304B9477" w14:textId="77777777" w:rsidR="009435E1" w:rsidRPr="00C22F26" w:rsidRDefault="00581A93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  <w:rtl/>
        </w:rPr>
      </w:pPr>
      <w:r w:rsidRPr="00C22F26">
        <w:rPr>
          <w:rFonts w:asciiTheme="majorBidi" w:hAnsiTheme="majorBidi" w:cstheme="majorBidi"/>
          <w:sz w:val="24"/>
          <w:szCs w:val="24"/>
          <w:rtl/>
        </w:rPr>
        <w:object w:dxaOrig="1440" w:dyaOrig="1440" w14:anchorId="7BC77A5C">
          <v:shape id="_x0000_s1028" type="#_x0000_t75" style="position:absolute;left:0;text-align:left;margin-left:38.25pt;margin-top:12.05pt;width:141.75pt;height:127.5pt;z-index:251660288;mso-position-horizontal-relative:text;mso-position-vertical-relative:text">
            <v:imagedata r:id="rId14" o:title=""/>
          </v:shape>
          <o:OLEObject Type="Embed" ProgID="Excel.Sheet.12" ShapeID="_x0000_s1028" DrawAspect="Content" ObjectID="_1739265269" r:id="rId15"/>
        </w:object>
      </w:r>
    </w:p>
    <w:p w14:paraId="5E8B67C1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  <w:rtl/>
        </w:rPr>
      </w:pPr>
    </w:p>
    <w:p w14:paraId="25183EBE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2E2BBA85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E9F3C55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1DDA75AD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60E13DCB" w14:textId="4B4A5B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EA3BE11" w14:textId="77777777" w:rsidR="00C22F26" w:rsidRPr="00C22F26" w:rsidRDefault="00C22F26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76FA3F7E" w14:textId="77777777" w:rsidR="009435E1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9D5C30D" w14:textId="5DB35259" w:rsidR="009435E1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436B0CFB" w14:textId="77777777" w:rsidR="00C22F26" w:rsidRPr="00C22F26" w:rsidRDefault="00C22F26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</w:p>
    <w:p w14:paraId="5AB3205E" w14:textId="5FBD6A5D" w:rsidR="00E82D23" w:rsidRPr="00C22F26" w:rsidRDefault="009435E1" w:rsidP="00C22F26">
      <w:pPr>
        <w:pStyle w:val="ListParagraph"/>
        <w:spacing w:line="240" w:lineRule="auto"/>
        <w:ind w:left="993" w:right="1276"/>
        <w:jc w:val="both"/>
        <w:rPr>
          <w:rFonts w:asciiTheme="majorBidi" w:hAnsiTheme="majorBidi" w:cstheme="majorBidi"/>
          <w:sz w:val="24"/>
          <w:szCs w:val="24"/>
        </w:rPr>
      </w:pPr>
      <w:r w:rsidRPr="00C22F26">
        <w:rPr>
          <w:rFonts w:asciiTheme="majorBidi" w:hAnsiTheme="majorBidi" w:cstheme="majorBidi"/>
          <w:sz w:val="24"/>
          <w:szCs w:val="24"/>
        </w:rPr>
        <w:t>Jika diketahui rata-rata umur penduduk di desa tersebut adalah 14 tahun, maka jumlah penduduk umur 20-24 tahun adalah</w:t>
      </w:r>
      <w:r w:rsidR="0007269C" w:rsidRPr="00C22F26">
        <w:rPr>
          <w:rFonts w:asciiTheme="majorBidi" w:hAnsiTheme="majorBidi" w:cstheme="majorBidi"/>
          <w:sz w:val="24"/>
          <w:szCs w:val="24"/>
        </w:rPr>
        <w:t>….</w:t>
      </w:r>
    </w:p>
    <w:sectPr w:rsidR="00E82D23" w:rsidRPr="00C22F26" w:rsidSect="00113A40">
      <w:pgSz w:w="12190" w:h="18710"/>
      <w:pgMar w:top="709" w:right="1558" w:bottom="993" w:left="1134" w:header="720" w:footer="720" w:gutter="0"/>
      <w:cols w:space="720" w:equalWidth="0">
        <w:col w:w="11032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9B947" w14:textId="77777777" w:rsidR="00581A93" w:rsidRDefault="00581A93" w:rsidP="00D10543">
      <w:pPr>
        <w:spacing w:after="0" w:line="240" w:lineRule="auto"/>
      </w:pPr>
      <w:r>
        <w:separator/>
      </w:r>
    </w:p>
  </w:endnote>
  <w:endnote w:type="continuationSeparator" w:id="0">
    <w:p w14:paraId="653304BC" w14:textId="77777777" w:rsidR="00581A93" w:rsidRDefault="00581A93" w:rsidP="00D105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81A51" w14:textId="77777777" w:rsidR="00581A93" w:rsidRDefault="00581A93" w:rsidP="00D10543">
      <w:pPr>
        <w:spacing w:after="0" w:line="240" w:lineRule="auto"/>
      </w:pPr>
      <w:r>
        <w:separator/>
      </w:r>
    </w:p>
  </w:footnote>
  <w:footnote w:type="continuationSeparator" w:id="0">
    <w:p w14:paraId="17CF1D57" w14:textId="77777777" w:rsidR="00581A93" w:rsidRDefault="00581A93" w:rsidP="00D105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0D1B8F"/>
    <w:multiLevelType w:val="hybridMultilevel"/>
    <w:tmpl w:val="A87E84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372BDB"/>
    <w:multiLevelType w:val="hybridMultilevel"/>
    <w:tmpl w:val="3DB22D1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BC5542"/>
    <w:multiLevelType w:val="hybridMultilevel"/>
    <w:tmpl w:val="36A824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7949F3"/>
    <w:multiLevelType w:val="hybridMultilevel"/>
    <w:tmpl w:val="62E2ED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BE29CE"/>
    <w:multiLevelType w:val="hybridMultilevel"/>
    <w:tmpl w:val="E4902C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B2F89"/>
    <w:multiLevelType w:val="hybridMultilevel"/>
    <w:tmpl w:val="B43CE52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72193"/>
    <w:multiLevelType w:val="hybridMultilevel"/>
    <w:tmpl w:val="93885BEA"/>
    <w:lvl w:ilvl="0" w:tplc="FFFFFFFF">
      <w:start w:val="2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A2147B"/>
    <w:multiLevelType w:val="hybridMultilevel"/>
    <w:tmpl w:val="E53E0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0C41EB"/>
    <w:multiLevelType w:val="hybridMultilevel"/>
    <w:tmpl w:val="093EEF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DF27EB"/>
    <w:multiLevelType w:val="hybridMultilevel"/>
    <w:tmpl w:val="418628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A734E6"/>
    <w:multiLevelType w:val="hybridMultilevel"/>
    <w:tmpl w:val="28C8E8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5235E8"/>
    <w:multiLevelType w:val="hybridMultilevel"/>
    <w:tmpl w:val="67D8268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6663F"/>
    <w:multiLevelType w:val="hybridMultilevel"/>
    <w:tmpl w:val="B82CE2A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DE01C6"/>
    <w:multiLevelType w:val="hybridMultilevel"/>
    <w:tmpl w:val="85BC191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90B89"/>
    <w:multiLevelType w:val="hybridMultilevel"/>
    <w:tmpl w:val="8C84091A"/>
    <w:lvl w:ilvl="0" w:tplc="174C4044">
      <w:start w:val="2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6FB00BD4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7041CE"/>
    <w:multiLevelType w:val="hybridMultilevel"/>
    <w:tmpl w:val="48A8CC9E"/>
    <w:lvl w:ilvl="0" w:tplc="3809000F">
      <w:start w:val="1"/>
      <w:numFmt w:val="decimal"/>
      <w:lvlText w:val="%1."/>
      <w:lvlJc w:val="left"/>
      <w:pPr>
        <w:ind w:left="2138" w:hanging="360"/>
      </w:pPr>
    </w:lvl>
    <w:lvl w:ilvl="1" w:tplc="38090019" w:tentative="1">
      <w:start w:val="1"/>
      <w:numFmt w:val="lowerLetter"/>
      <w:lvlText w:val="%2."/>
      <w:lvlJc w:val="left"/>
      <w:pPr>
        <w:ind w:left="2858" w:hanging="360"/>
      </w:pPr>
    </w:lvl>
    <w:lvl w:ilvl="2" w:tplc="3809001B" w:tentative="1">
      <w:start w:val="1"/>
      <w:numFmt w:val="lowerRoman"/>
      <w:lvlText w:val="%3."/>
      <w:lvlJc w:val="right"/>
      <w:pPr>
        <w:ind w:left="3578" w:hanging="180"/>
      </w:pPr>
    </w:lvl>
    <w:lvl w:ilvl="3" w:tplc="3809000F" w:tentative="1">
      <w:start w:val="1"/>
      <w:numFmt w:val="decimal"/>
      <w:lvlText w:val="%4."/>
      <w:lvlJc w:val="left"/>
      <w:pPr>
        <w:ind w:left="4298" w:hanging="360"/>
      </w:pPr>
    </w:lvl>
    <w:lvl w:ilvl="4" w:tplc="38090019" w:tentative="1">
      <w:start w:val="1"/>
      <w:numFmt w:val="lowerLetter"/>
      <w:lvlText w:val="%5."/>
      <w:lvlJc w:val="left"/>
      <w:pPr>
        <w:ind w:left="5018" w:hanging="360"/>
      </w:pPr>
    </w:lvl>
    <w:lvl w:ilvl="5" w:tplc="3809001B" w:tentative="1">
      <w:start w:val="1"/>
      <w:numFmt w:val="lowerRoman"/>
      <w:lvlText w:val="%6."/>
      <w:lvlJc w:val="right"/>
      <w:pPr>
        <w:ind w:left="5738" w:hanging="180"/>
      </w:pPr>
    </w:lvl>
    <w:lvl w:ilvl="6" w:tplc="3809000F" w:tentative="1">
      <w:start w:val="1"/>
      <w:numFmt w:val="decimal"/>
      <w:lvlText w:val="%7."/>
      <w:lvlJc w:val="left"/>
      <w:pPr>
        <w:ind w:left="6458" w:hanging="360"/>
      </w:pPr>
    </w:lvl>
    <w:lvl w:ilvl="7" w:tplc="38090019" w:tentative="1">
      <w:start w:val="1"/>
      <w:numFmt w:val="lowerLetter"/>
      <w:lvlText w:val="%8."/>
      <w:lvlJc w:val="left"/>
      <w:pPr>
        <w:ind w:left="7178" w:hanging="360"/>
      </w:pPr>
    </w:lvl>
    <w:lvl w:ilvl="8" w:tplc="3809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24"/>
  </w:num>
  <w:num w:numId="12">
    <w:abstractNumId w:val="22"/>
  </w:num>
  <w:num w:numId="13">
    <w:abstractNumId w:val="14"/>
  </w:num>
  <w:num w:numId="14">
    <w:abstractNumId w:val="13"/>
  </w:num>
  <w:num w:numId="15">
    <w:abstractNumId w:val="18"/>
  </w:num>
  <w:num w:numId="16">
    <w:abstractNumId w:val="19"/>
  </w:num>
  <w:num w:numId="17">
    <w:abstractNumId w:val="16"/>
  </w:num>
  <w:num w:numId="18">
    <w:abstractNumId w:val="17"/>
  </w:num>
  <w:num w:numId="19">
    <w:abstractNumId w:val="12"/>
  </w:num>
  <w:num w:numId="20">
    <w:abstractNumId w:val="20"/>
  </w:num>
  <w:num w:numId="21">
    <w:abstractNumId w:val="11"/>
  </w:num>
  <w:num w:numId="22">
    <w:abstractNumId w:val="23"/>
  </w:num>
  <w:num w:numId="23">
    <w:abstractNumId w:val="10"/>
  </w:num>
  <w:num w:numId="24">
    <w:abstractNumId w:val="9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C36"/>
    <w:rsid w:val="00053A60"/>
    <w:rsid w:val="0006063C"/>
    <w:rsid w:val="0007269C"/>
    <w:rsid w:val="00113A40"/>
    <w:rsid w:val="00114CBC"/>
    <w:rsid w:val="0015074B"/>
    <w:rsid w:val="00213B83"/>
    <w:rsid w:val="00247F7D"/>
    <w:rsid w:val="0029639D"/>
    <w:rsid w:val="00326F90"/>
    <w:rsid w:val="003C4D2C"/>
    <w:rsid w:val="003D602C"/>
    <w:rsid w:val="003E256F"/>
    <w:rsid w:val="00406DDF"/>
    <w:rsid w:val="00581A93"/>
    <w:rsid w:val="00707F31"/>
    <w:rsid w:val="007A2FE9"/>
    <w:rsid w:val="00862846"/>
    <w:rsid w:val="0091559F"/>
    <w:rsid w:val="00940C8F"/>
    <w:rsid w:val="009435E1"/>
    <w:rsid w:val="00970C81"/>
    <w:rsid w:val="00AA1D8D"/>
    <w:rsid w:val="00AE057F"/>
    <w:rsid w:val="00B47730"/>
    <w:rsid w:val="00C22F26"/>
    <w:rsid w:val="00C22F37"/>
    <w:rsid w:val="00C836A7"/>
    <w:rsid w:val="00CA57E2"/>
    <w:rsid w:val="00CB0664"/>
    <w:rsid w:val="00D10543"/>
    <w:rsid w:val="00DB44F1"/>
    <w:rsid w:val="00E82D23"/>
    <w:rsid w:val="00ED7E4E"/>
    <w:rsid w:val="00F15A6D"/>
    <w:rsid w:val="00F76BEF"/>
    <w:rsid w:val="00F95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14F3098"/>
  <w14:defaultImageDpi w14:val="330"/>
  <w15:docId w15:val="{D58F75F3-3BC9-45C5-88A4-9D02D1E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0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package" Target="embeddings/Microsoft_Excel_Worksheet.xls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package" Target="embeddings/Microsoft_Excel_Worksheet1.xlsx"/><Relationship Id="rId10" Type="http://schemas.openxmlformats.org/officeDocument/2006/relationships/image" Target="media/image3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LABORATORIUM KMI</cp:lastModifiedBy>
  <cp:revision>12</cp:revision>
  <cp:lastPrinted>2023-03-02T05:28:00Z</cp:lastPrinted>
  <dcterms:created xsi:type="dcterms:W3CDTF">2022-12-19T00:15:00Z</dcterms:created>
  <dcterms:modified xsi:type="dcterms:W3CDTF">2023-03-02T05:28:00Z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24c80379feb2e9cfc95d21cc4c03df7e22cc2bd0311d1e9e90eaa17c7431d515</vt:lpwstr>
  </property>
</Properties>
</file>